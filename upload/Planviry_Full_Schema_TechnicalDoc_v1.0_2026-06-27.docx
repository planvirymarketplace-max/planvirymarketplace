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A738" w14:textId="77777777" w:rsidR="00DB3D08" w:rsidRDefault="00DB3D08">
      <w:pPr>
        <w:spacing w:after="0"/>
      </w:pPr>
    </w:p>
    <w:p w14:paraId="4EDFE00A" w14:textId="77777777" w:rsidR="00DB3D08" w:rsidRDefault="00DB3D08">
      <w:pPr>
        <w:spacing w:after="0"/>
      </w:pPr>
    </w:p>
    <w:p w14:paraId="7DA2D185" w14:textId="77777777" w:rsidR="00DB3D08" w:rsidRDefault="00DB3D08">
      <w:pPr>
        <w:spacing w:after="0"/>
      </w:pPr>
    </w:p>
    <w:p w14:paraId="6A4CDF1D" w14:textId="77777777" w:rsidR="00DB3D08" w:rsidRDefault="00DB3D08">
      <w:pPr>
        <w:spacing w:after="0"/>
      </w:pPr>
    </w:p>
    <w:p w14:paraId="04B6DD81"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EXTENSION IF NOT EXISTS pg_trgm;          -- trigram search fallback</w:t>
      </w:r>
      <w:r>
        <w:rPr>
          <w:rFonts w:ascii="Consolas" w:hAnsi="Consolas"/>
          <w:sz w:val="13"/>
        </w:rPr>
        <w:br/>
        <w:t>CREATE EXTENSION IF NOT EXISTS postgis;           -- geospatial queries</w:t>
      </w:r>
      <w:r>
        <w:rPr>
          <w:rFonts w:ascii="Consolas" w:hAnsi="Consolas"/>
          <w:sz w:val="13"/>
        </w:rPr>
        <w:br/>
        <w:t>CREATE EXTENSION IF NOT EXISTS pg_cron;           -- scheduled jobs</w:t>
      </w:r>
      <w:r>
        <w:rPr>
          <w:rFonts w:ascii="Consolas" w:hAnsi="Consolas"/>
          <w:sz w:val="13"/>
        </w:rPr>
        <w:br/>
        <w:t>CREATE EXTENSION IF NOT EXISTS pgcrypto;          -- UUID generation</w:t>
      </w:r>
      <w:r>
        <w:rPr>
          <w:rFonts w:ascii="Consolas" w:hAnsi="Consolas"/>
          <w:sz w:val="13"/>
        </w:rPr>
        <w:br/>
        <w:t>CREATE EXTENSION IF NOT EXISTS ltree;             -- hierarchical taxonomy paths</w:t>
      </w:r>
      <w:r>
        <w:rPr>
          <w:rFonts w:ascii="Consolas" w:hAnsi="Consolas"/>
          <w:sz w:val="13"/>
        </w:rPr>
        <w:br/>
      </w:r>
      <w:r>
        <w:rPr>
          <w:rFonts w:ascii="Consolas" w:hAnsi="Consolas"/>
          <w:sz w:val="13"/>
        </w:rPr>
        <w:br/>
        <w:t>-- ============================================================================</w:t>
      </w:r>
    </w:p>
    <w:p w14:paraId="765C5F33" w14:textId="77777777" w:rsidR="00DB3D08" w:rsidRDefault="00DB3D08">
      <w:pPr>
        <w:spacing w:before="80" w:after="80"/>
      </w:pPr>
    </w:p>
    <w:p w14:paraId="50BD105A" w14:textId="77777777" w:rsidR="00DB3D08" w:rsidRDefault="00000000">
      <w:pPr>
        <w:pStyle w:val="Heading1"/>
      </w:pPr>
      <w:bookmarkStart w:id="0" w:name="_Toc100003"/>
      <w:bookmarkStart w:id="1" w:name="_Toc233473883"/>
      <w:r>
        <w:t>2. ENUMS</w:t>
      </w:r>
      <w:bookmarkEnd w:id="0"/>
      <w:bookmarkEnd w:id="1"/>
    </w:p>
    <w:p w14:paraId="00292B09"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xml:space="preserve">CREATE TYPE </w:t>
      </w:r>
      <w:proofErr w:type="spellStart"/>
      <w:r>
        <w:rPr>
          <w:rFonts w:ascii="Consolas" w:hAnsi="Consolas"/>
          <w:sz w:val="13"/>
        </w:rPr>
        <w:t>inventory_category</w:t>
      </w:r>
      <w:proofErr w:type="spellEnd"/>
      <w:r>
        <w:rPr>
          <w:rFonts w:ascii="Consolas" w:hAnsi="Consolas"/>
          <w:sz w:val="13"/>
        </w:rPr>
        <w:t xml:space="preserve"> AS ENUM (</w:t>
      </w:r>
      <w:r>
        <w:rPr>
          <w:rFonts w:ascii="Consolas" w:hAnsi="Consolas"/>
          <w:sz w:val="13"/>
        </w:rPr>
        <w:br/>
        <w:t xml:space="preserve">  'LODGING', 'DINING', 'EVENT_TICKET', 'ACTIVITY',</w:t>
      </w:r>
      <w:r>
        <w:rPr>
          <w:rFonts w:ascii="Consolas" w:hAnsi="Consolas"/>
          <w:sz w:val="13"/>
        </w:rPr>
        <w:br/>
        <w:t xml:space="preserve">  'TRANSPORT', 'VENUE_RENTAL', 'SERVICE'</w:t>
      </w:r>
      <w:r>
        <w:rPr>
          <w:rFonts w:ascii="Consolas" w:hAnsi="Consolas"/>
          <w:sz w:val="13"/>
        </w:rPr>
        <w:br/>
        <w:t>);</w:t>
      </w:r>
      <w:r>
        <w:rPr>
          <w:rFonts w:ascii="Consolas" w:hAnsi="Consolas"/>
          <w:sz w:val="13"/>
        </w:rPr>
        <w:br/>
      </w:r>
      <w:r>
        <w:rPr>
          <w:rFonts w:ascii="Consolas" w:hAnsi="Consolas"/>
          <w:sz w:val="13"/>
        </w:rPr>
        <w:br/>
        <w:t>CREATE TYPE reservation_status AS ENUM (</w:t>
      </w:r>
      <w:r>
        <w:rPr>
          <w:rFonts w:ascii="Consolas" w:hAnsi="Consolas"/>
          <w:sz w:val="13"/>
        </w:rPr>
        <w:br/>
        <w:t xml:space="preserve">  'PENDING', 'CONFIRMED', 'COMPLETED', 'CANCELLED', 'EXPIRED', 'NO_SHOW'</w:t>
      </w:r>
      <w:r>
        <w:rPr>
          <w:rFonts w:ascii="Consolas" w:hAnsi="Consolas"/>
          <w:sz w:val="13"/>
        </w:rPr>
        <w:br/>
        <w:t>);</w:t>
      </w:r>
      <w:r>
        <w:rPr>
          <w:rFonts w:ascii="Consolas" w:hAnsi="Consolas"/>
          <w:sz w:val="13"/>
        </w:rPr>
        <w:br/>
      </w:r>
      <w:r>
        <w:rPr>
          <w:rFonts w:ascii="Consolas" w:hAnsi="Consolas"/>
          <w:sz w:val="13"/>
        </w:rPr>
        <w:br/>
        <w:t>CREATE TYPE inventory_status AS ENUM (</w:t>
      </w:r>
      <w:r>
        <w:rPr>
          <w:rFonts w:ascii="Consolas" w:hAnsi="Consolas"/>
          <w:sz w:val="13"/>
        </w:rPr>
        <w:br/>
        <w:t xml:space="preserve">  'DRAFT', 'PUBLISHED', 'PAUSED', 'SUSPENDED', 'ARCHIVED', 'DELETED'</w:t>
      </w:r>
      <w:r>
        <w:rPr>
          <w:rFonts w:ascii="Consolas" w:hAnsi="Consolas"/>
          <w:sz w:val="13"/>
        </w:rPr>
        <w:br/>
        <w:t>);</w:t>
      </w:r>
      <w:r>
        <w:rPr>
          <w:rFonts w:ascii="Consolas" w:hAnsi="Consolas"/>
          <w:sz w:val="13"/>
        </w:rPr>
        <w:br/>
      </w:r>
      <w:r>
        <w:rPr>
          <w:rFonts w:ascii="Consolas" w:hAnsi="Consolas"/>
          <w:sz w:val="13"/>
        </w:rPr>
        <w:br/>
        <w:t>CREATE TYPE vendor_status AS ENUM (</w:t>
      </w:r>
      <w:r>
        <w:rPr>
          <w:rFonts w:ascii="Consolas" w:hAnsi="Consolas"/>
          <w:sz w:val="13"/>
        </w:rPr>
        <w:br/>
        <w:t xml:space="preserve">  'SEEDED', 'CLAIMED', 'ONBOARDED', 'ACTIVE', 'SUSPENDED', 'TERMINATED'</w:t>
      </w:r>
      <w:r>
        <w:rPr>
          <w:rFonts w:ascii="Consolas" w:hAnsi="Consolas"/>
          <w:sz w:val="13"/>
        </w:rPr>
        <w:br/>
        <w:t>);</w:t>
      </w:r>
      <w:r>
        <w:rPr>
          <w:rFonts w:ascii="Consolas" w:hAnsi="Consolas"/>
          <w:sz w:val="13"/>
        </w:rPr>
        <w:br/>
      </w:r>
      <w:r>
        <w:rPr>
          <w:rFonts w:ascii="Consolas" w:hAnsi="Consolas"/>
          <w:sz w:val="13"/>
        </w:rPr>
        <w:br/>
        <w:t>CREATE TYPE itinerary_status AS ENUM (</w:t>
      </w:r>
      <w:r>
        <w:rPr>
          <w:rFonts w:ascii="Consolas" w:hAnsi="Consolas"/>
          <w:sz w:val="13"/>
        </w:rPr>
        <w:br/>
        <w:t xml:space="preserve">  'ACTIVE', 'SHARED', 'COMPLETED', 'ARCHIVED'</w:t>
      </w:r>
      <w:r>
        <w:rPr>
          <w:rFonts w:ascii="Consolas" w:hAnsi="Consolas"/>
          <w:sz w:val="13"/>
        </w:rPr>
        <w:br/>
        <w:t>);</w:t>
      </w:r>
      <w:r>
        <w:rPr>
          <w:rFonts w:ascii="Consolas" w:hAnsi="Consolas"/>
          <w:sz w:val="13"/>
        </w:rPr>
        <w:br/>
      </w:r>
      <w:r>
        <w:rPr>
          <w:rFonts w:ascii="Consolas" w:hAnsi="Consolas"/>
          <w:sz w:val="13"/>
        </w:rPr>
        <w:br/>
        <w:t>CREATE TYPE ticket_status AS ENUM (</w:t>
      </w:r>
      <w:r>
        <w:rPr>
          <w:rFonts w:ascii="Consolas" w:hAnsi="Consolas"/>
          <w:sz w:val="13"/>
        </w:rPr>
        <w:br/>
        <w:t xml:space="preserve">  'OPEN', 'IN_PROGRESS', 'BLOCKED', 'COMPLETED', 'CANCELLED'</w:t>
      </w:r>
      <w:r>
        <w:rPr>
          <w:rFonts w:ascii="Consolas" w:hAnsi="Consolas"/>
          <w:sz w:val="13"/>
        </w:rPr>
        <w:br/>
        <w:t>);</w:t>
      </w:r>
      <w:r>
        <w:rPr>
          <w:rFonts w:ascii="Consolas" w:hAnsi="Consolas"/>
          <w:sz w:val="13"/>
        </w:rPr>
        <w:br/>
      </w:r>
      <w:r>
        <w:rPr>
          <w:rFonts w:ascii="Consolas" w:hAnsi="Consolas"/>
          <w:sz w:val="13"/>
        </w:rPr>
        <w:br/>
        <w:t>CREATE TYPE notification_channel AS ENUM (</w:t>
      </w:r>
      <w:r>
        <w:rPr>
          <w:rFonts w:ascii="Consolas" w:hAnsi="Consolas"/>
          <w:sz w:val="13"/>
        </w:rPr>
        <w:br/>
        <w:t xml:space="preserve">  'IN_APP', 'EMAIL', 'PUSH'</w:t>
      </w:r>
      <w:r>
        <w:rPr>
          <w:rFonts w:ascii="Consolas" w:hAnsi="Consolas"/>
          <w:sz w:val="13"/>
        </w:rPr>
        <w:br/>
        <w:t>);</w:t>
      </w:r>
      <w:r>
        <w:rPr>
          <w:rFonts w:ascii="Consolas" w:hAnsi="Consolas"/>
          <w:sz w:val="13"/>
        </w:rPr>
        <w:br/>
      </w:r>
      <w:r>
        <w:rPr>
          <w:rFonts w:ascii="Consolas" w:hAnsi="Consolas"/>
          <w:sz w:val="13"/>
        </w:rPr>
        <w:br/>
        <w:t>CREATE TYPE notification_priority AS ENUM (</w:t>
      </w:r>
      <w:r>
        <w:rPr>
          <w:rFonts w:ascii="Consolas" w:hAnsi="Consolas"/>
          <w:sz w:val="13"/>
        </w:rPr>
        <w:br/>
        <w:t xml:space="preserve">  'CRITICAL', 'HIGH', 'MEDIUM', 'LOW'</w:t>
      </w:r>
      <w:r>
        <w:rPr>
          <w:rFonts w:ascii="Consolas" w:hAnsi="Consolas"/>
          <w:sz w:val="13"/>
        </w:rPr>
        <w:br/>
        <w:t>);</w:t>
      </w:r>
      <w:r>
        <w:rPr>
          <w:rFonts w:ascii="Consolas" w:hAnsi="Consolas"/>
          <w:sz w:val="13"/>
        </w:rPr>
        <w:br/>
      </w:r>
      <w:r>
        <w:rPr>
          <w:rFonts w:ascii="Consolas" w:hAnsi="Consolas"/>
          <w:sz w:val="13"/>
        </w:rPr>
        <w:br/>
        <w:t>CREATE TYPE ticket_category AS ENUM (</w:t>
      </w:r>
      <w:r>
        <w:rPr>
          <w:rFonts w:ascii="Consolas" w:hAnsi="Consolas"/>
          <w:sz w:val="13"/>
        </w:rPr>
        <w:br/>
        <w:t xml:space="preserve">  'RESERVATION', 'BILLING', 'TECHNICAL', 'FEEDBACK', 'OTHER'</w:t>
      </w:r>
      <w:r>
        <w:rPr>
          <w:rFonts w:ascii="Consolas" w:hAnsi="Consolas"/>
          <w:sz w:val="13"/>
        </w:rPr>
        <w:br/>
        <w:t>);</w:t>
      </w:r>
      <w:r>
        <w:rPr>
          <w:rFonts w:ascii="Consolas" w:hAnsi="Consolas"/>
          <w:sz w:val="13"/>
        </w:rPr>
        <w:br/>
      </w:r>
      <w:r>
        <w:rPr>
          <w:rFonts w:ascii="Consolas" w:hAnsi="Consolas"/>
          <w:sz w:val="13"/>
        </w:rPr>
        <w:br/>
        <w:t>CREATE TYPE payment_method_type AS ENUM (</w:t>
      </w:r>
      <w:r>
        <w:rPr>
          <w:rFonts w:ascii="Consolas" w:hAnsi="Consolas"/>
          <w:sz w:val="13"/>
        </w:rPr>
        <w:br/>
        <w:t xml:space="preserve">  'CARD', 'APPLE_PAY', 'GOOGLE_PAY'</w:t>
      </w:r>
      <w:r>
        <w:rPr>
          <w:rFonts w:ascii="Consolas" w:hAnsi="Consolas"/>
          <w:sz w:val="13"/>
        </w:rPr>
        <w:br/>
        <w:t>);</w:t>
      </w:r>
      <w:r>
        <w:rPr>
          <w:rFonts w:ascii="Consolas" w:hAnsi="Consolas"/>
          <w:sz w:val="13"/>
        </w:rPr>
        <w:br/>
      </w:r>
      <w:r>
        <w:rPr>
          <w:rFonts w:ascii="Consolas" w:hAnsi="Consolas"/>
          <w:sz w:val="13"/>
        </w:rPr>
        <w:br/>
        <w:t>CREATE TYPE moderation_action_type AS ENUM (</w:t>
      </w:r>
      <w:r>
        <w:rPr>
          <w:rFonts w:ascii="Consolas" w:hAnsi="Consolas"/>
          <w:sz w:val="13"/>
        </w:rPr>
        <w:br/>
        <w:t xml:space="preserve">  'PAUSE', 'SUSPEND', 'REINSTATE', 'ARCHIVE', 'TERMINATE',</w:t>
      </w:r>
      <w:r>
        <w:rPr>
          <w:rFonts w:ascii="Consolas" w:hAnsi="Consolas"/>
          <w:sz w:val="13"/>
        </w:rPr>
        <w:br/>
        <w:t xml:space="preserve">  'REMOVE_REVIEW', 'DMCA_TAKEDOWN', 'NSFW_FLAG', 'MERGE_DUPLICATE'</w:t>
      </w:r>
      <w:r>
        <w:rPr>
          <w:rFonts w:ascii="Consolas" w:hAnsi="Consolas"/>
          <w:sz w:val="13"/>
        </w:rPr>
        <w:br/>
        <w:t>);</w:t>
      </w:r>
      <w:r>
        <w:rPr>
          <w:rFonts w:ascii="Consolas" w:hAnsi="Consolas"/>
          <w:sz w:val="13"/>
        </w:rPr>
        <w:br/>
      </w:r>
      <w:r>
        <w:rPr>
          <w:rFonts w:ascii="Consolas" w:hAnsi="Consolas"/>
          <w:sz w:val="13"/>
        </w:rPr>
        <w:lastRenderedPageBreak/>
        <w:br/>
        <w:t>CREATE TYPE report_reason AS ENUM (</w:t>
      </w:r>
      <w:r>
        <w:rPr>
          <w:rFonts w:ascii="Consolas" w:hAnsi="Consolas"/>
          <w:sz w:val="13"/>
        </w:rPr>
        <w:br/>
        <w:t xml:space="preserve">  'INAPPROPRIATE', 'FRAUD', 'SAFETY', 'COPYRIGHT', 'DUPLICATE', 'OTHER'</w:t>
      </w:r>
      <w:r>
        <w:rPr>
          <w:rFonts w:ascii="Consolas" w:hAnsi="Consolas"/>
          <w:sz w:val="13"/>
        </w:rPr>
        <w:br/>
        <w:t>);</w:t>
      </w:r>
      <w:r>
        <w:rPr>
          <w:rFonts w:ascii="Consolas" w:hAnsi="Consolas"/>
          <w:sz w:val="13"/>
        </w:rPr>
        <w:br/>
      </w:r>
      <w:r>
        <w:rPr>
          <w:rFonts w:ascii="Consolas" w:hAnsi="Consolas"/>
          <w:sz w:val="13"/>
        </w:rPr>
        <w:br/>
        <w:t>CREATE TYPE permission_level AS ENUM (</w:t>
      </w:r>
      <w:r>
        <w:rPr>
          <w:rFonts w:ascii="Consolas" w:hAnsi="Consolas"/>
          <w:sz w:val="13"/>
        </w:rPr>
        <w:br/>
        <w:t xml:space="preserve">  'VIEW', 'EDIT', 'OWNER'</w:t>
      </w:r>
      <w:r>
        <w:rPr>
          <w:rFonts w:ascii="Consolas" w:hAnsi="Consolas"/>
          <w:sz w:val="13"/>
        </w:rPr>
        <w:br/>
        <w:t>);</w:t>
      </w:r>
      <w:r>
        <w:rPr>
          <w:rFonts w:ascii="Consolas" w:hAnsi="Consolas"/>
          <w:sz w:val="13"/>
        </w:rPr>
        <w:br/>
      </w:r>
      <w:r>
        <w:rPr>
          <w:rFonts w:ascii="Consolas" w:hAnsi="Consolas"/>
          <w:sz w:val="13"/>
        </w:rPr>
        <w:br/>
        <w:t>CREATE TYPE share_type AS ENUM (</w:t>
      </w:r>
      <w:r>
        <w:rPr>
          <w:rFonts w:ascii="Consolas" w:hAnsi="Consolas"/>
          <w:sz w:val="13"/>
        </w:rPr>
        <w:br/>
        <w:t xml:space="preserve">  'LINK', 'EMAIL'</w:t>
      </w:r>
      <w:r>
        <w:rPr>
          <w:rFonts w:ascii="Consolas" w:hAnsi="Consolas"/>
          <w:sz w:val="13"/>
        </w:rPr>
        <w:br/>
        <w:t>);</w:t>
      </w:r>
      <w:r>
        <w:rPr>
          <w:rFonts w:ascii="Consolas" w:hAnsi="Consolas"/>
          <w:sz w:val="13"/>
        </w:rPr>
        <w:br/>
      </w:r>
    </w:p>
    <w:p w14:paraId="46649FAF" w14:textId="77777777" w:rsidR="00DB3D08" w:rsidRDefault="00000000">
      <w:pPr>
        <w:spacing w:after="20" w:line="200" w:lineRule="exact"/>
      </w:pPr>
      <w:r>
        <w:rPr>
          <w:rFonts w:ascii="Consolas" w:hAnsi="Consolas"/>
          <w:sz w:val="13"/>
        </w:rPr>
        <w:t>-- ============================================================================</w:t>
      </w:r>
    </w:p>
    <w:p w14:paraId="1D4EC4E2" w14:textId="77777777" w:rsidR="00DB3D08" w:rsidRDefault="00DB3D08">
      <w:pPr>
        <w:spacing w:before="80" w:after="80"/>
      </w:pPr>
    </w:p>
    <w:p w14:paraId="71E3DED3" w14:textId="77777777" w:rsidR="00DB3D08" w:rsidRDefault="00000000">
      <w:pPr>
        <w:pStyle w:val="Heading1"/>
      </w:pPr>
      <w:bookmarkStart w:id="2" w:name="_Toc100004"/>
      <w:bookmarkStart w:id="3" w:name="_Toc233473884"/>
      <w:r>
        <w:t>3. TABLES</w:t>
      </w:r>
      <w:bookmarkEnd w:id="2"/>
      <w:bookmarkEnd w:id="3"/>
    </w:p>
    <w:p w14:paraId="4DE844DB"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w:t>
      </w:r>
    </w:p>
    <w:p w14:paraId="62A6574E" w14:textId="77777777" w:rsidR="00DB3D08" w:rsidRDefault="00DB3D08">
      <w:pPr>
        <w:spacing w:before="80" w:after="80"/>
      </w:pPr>
    </w:p>
    <w:p w14:paraId="22702BB2" w14:textId="77777777" w:rsidR="00DB3D08" w:rsidRDefault="00000000">
      <w:pPr>
        <w:pStyle w:val="Heading2"/>
      </w:pPr>
      <w:bookmarkStart w:id="4" w:name="_Toc100005"/>
      <w:bookmarkStart w:id="5" w:name="_Toc233473885"/>
      <w:r>
        <w:t>3.1  Identity &amp; Auth cluster</w:t>
      </w:r>
      <w:bookmarkEnd w:id="4"/>
      <w:bookmarkEnd w:id="5"/>
    </w:p>
    <w:p w14:paraId="444915C5"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user_profiles (</w:t>
      </w:r>
      <w:r>
        <w:rPr>
          <w:rFonts w:ascii="Consolas" w:hAnsi="Consolas"/>
          <w:sz w:val="13"/>
        </w:rPr>
        <w:br/>
        <w:t xml:space="preserve">  id              UUID PRIMARY KEY REFERENCES auth.users(id) ON DELETE CASCADE,</w:t>
      </w:r>
      <w:r>
        <w:rPr>
          <w:rFonts w:ascii="Consolas" w:hAnsi="Consolas"/>
          <w:sz w:val="13"/>
        </w:rPr>
        <w:br/>
        <w:t xml:space="preserve">  email           TEXT NOT NULL,</w:t>
      </w:r>
      <w:r>
        <w:rPr>
          <w:rFonts w:ascii="Consolas" w:hAnsi="Consolas"/>
          <w:sz w:val="13"/>
        </w:rPr>
        <w:br/>
        <w:t xml:space="preserve">  display_name    TEXT,</w:t>
      </w:r>
      <w:r>
        <w:rPr>
          <w:rFonts w:ascii="Consolas" w:hAnsi="Consolas"/>
          <w:sz w:val="13"/>
        </w:rPr>
        <w:br/>
        <w:t xml:space="preserve">  phone           TEXT,</w:t>
      </w:r>
      <w:r>
        <w:rPr>
          <w:rFonts w:ascii="Consolas" w:hAnsi="Consolas"/>
          <w:sz w:val="13"/>
        </w:rPr>
        <w:br/>
        <w:t xml:space="preserve">  avatar_url      TEXT,</w:t>
      </w:r>
      <w:r>
        <w:rPr>
          <w:rFonts w:ascii="Consolas" w:hAnsi="Consolas"/>
          <w:sz w:val="13"/>
        </w:rPr>
        <w:br/>
        <w:t xml:space="preserve">  locale          TEXT NOT NULL DEFAULT 'en-US',</w:t>
      </w:r>
      <w:r>
        <w:rPr>
          <w:rFonts w:ascii="Consolas" w:hAnsi="Consolas"/>
          <w:sz w:val="13"/>
        </w:rPr>
        <w:br/>
        <w:t xml:space="preserve">  notification_prefs JSONB NOT NULL DEFAULT '{}',</w:t>
      </w:r>
      <w:r>
        <w:rPr>
          <w:rFonts w:ascii="Consolas" w:hAnsi="Consolas"/>
          <w:sz w:val="13"/>
        </w:rPr>
        <w:br/>
        <w:t xml:space="preserve">  email_delivery_status TEXT NOT NULL DEFAULT 'ACTIVE',</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vendor_accounts (</w:t>
      </w:r>
      <w:r>
        <w:rPr>
          <w:rFonts w:ascii="Consolas" w:hAnsi="Consolas"/>
          <w:sz w:val="13"/>
        </w:rPr>
        <w:br/>
        <w:t xml:space="preserve">  id                          UUID PRIMARY KEY DEFAULT gen_random_uuid(),</w:t>
      </w:r>
      <w:r>
        <w:rPr>
          <w:rFonts w:ascii="Consolas" w:hAnsi="Consolas"/>
          <w:sz w:val="13"/>
        </w:rPr>
        <w:br/>
        <w:t xml:space="preserve">  name                        TEXT NOT NULL,</w:t>
      </w:r>
      <w:r>
        <w:rPr>
          <w:rFonts w:ascii="Consolas" w:hAnsi="Consolas"/>
          <w:sz w:val="13"/>
        </w:rPr>
        <w:br/>
        <w:t xml:space="preserve">  slug                        TEXT NOT NULL UNIQUE,</w:t>
      </w:r>
      <w:r>
        <w:rPr>
          <w:rFonts w:ascii="Consolas" w:hAnsi="Consolas"/>
          <w:sz w:val="13"/>
        </w:rPr>
        <w:br/>
        <w:t xml:space="preserve">  description                 TEXT,</w:t>
      </w:r>
      <w:r>
        <w:rPr>
          <w:rFonts w:ascii="Consolas" w:hAnsi="Consolas"/>
          <w:sz w:val="13"/>
        </w:rPr>
        <w:br/>
        <w:t xml:space="preserve">  address                     TEXT,</w:t>
      </w:r>
      <w:r>
        <w:rPr>
          <w:rFonts w:ascii="Consolas" w:hAnsi="Consolas"/>
          <w:sz w:val="13"/>
        </w:rPr>
        <w:br/>
        <w:t xml:space="preserve">  latitude                    DOUBLE PRECISION,</w:t>
      </w:r>
      <w:r>
        <w:rPr>
          <w:rFonts w:ascii="Consolas" w:hAnsi="Consolas"/>
          <w:sz w:val="13"/>
        </w:rPr>
        <w:br/>
        <w:t xml:space="preserve">  longitude                   DOUBLE PRECISION,</w:t>
      </w:r>
      <w:r>
        <w:rPr>
          <w:rFonts w:ascii="Consolas" w:hAnsi="Consolas"/>
          <w:sz w:val="13"/>
        </w:rPr>
        <w:br/>
        <w:t xml:space="preserve">  location                    GEOMETRY(Point, 4326),</w:t>
      </w:r>
      <w:r>
        <w:rPr>
          <w:rFonts w:ascii="Consolas" w:hAnsi="Consolas"/>
          <w:sz w:val="13"/>
        </w:rPr>
        <w:br/>
        <w:t xml:space="preserve">  phone                       TEXT,</w:t>
      </w:r>
      <w:r>
        <w:rPr>
          <w:rFonts w:ascii="Consolas" w:hAnsi="Consolas"/>
          <w:sz w:val="13"/>
        </w:rPr>
        <w:br/>
        <w:t xml:space="preserve">  email                       TEXT,</w:t>
      </w:r>
      <w:r>
        <w:rPr>
          <w:rFonts w:ascii="Consolas" w:hAnsi="Consolas"/>
          <w:sz w:val="13"/>
        </w:rPr>
        <w:br/>
        <w:t xml:space="preserve">  website_url                 TEXT,</w:t>
      </w:r>
      <w:r>
        <w:rPr>
          <w:rFonts w:ascii="Consolas" w:hAnsi="Consolas"/>
          <w:sz w:val="13"/>
        </w:rPr>
        <w:br/>
        <w:t xml:space="preserve">  stripe_connect_account_id   TEXT,</w:t>
      </w:r>
      <w:r>
        <w:rPr>
          <w:rFonts w:ascii="Consolas" w:hAnsi="Consolas"/>
          <w:sz w:val="13"/>
        </w:rPr>
        <w:br/>
        <w:t xml:space="preserve">  claim_verification_code     TEXT,</w:t>
      </w:r>
      <w:r>
        <w:rPr>
          <w:rFonts w:ascii="Consolas" w:hAnsi="Consolas"/>
          <w:sz w:val="13"/>
        </w:rPr>
        <w:br/>
        <w:t xml:space="preserve">  status                      vendor_status NOT NULL DEFAULT 'SEEDED',</w:t>
      </w:r>
      <w:r>
        <w:rPr>
          <w:rFonts w:ascii="Consolas" w:hAnsi="Consolas"/>
          <w:sz w:val="13"/>
        </w:rPr>
        <w:br/>
        <w:t xml:space="preserve">  claimed_at                  TIMESTAMPTZ,</w:t>
      </w:r>
      <w:r>
        <w:rPr>
          <w:rFonts w:ascii="Consolas" w:hAnsi="Consolas"/>
          <w:sz w:val="13"/>
        </w:rPr>
        <w:br/>
        <w:t xml:space="preserve">  onboarded_at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vendor_staff (</w:t>
      </w:r>
      <w:r>
        <w:rPr>
          <w:rFonts w:ascii="Consolas" w:hAnsi="Consolas"/>
          <w:sz w:val="13"/>
        </w:rPr>
        <w:br/>
        <w:t xml:space="preserve">  id              UUID PRIMARY KEY DEFAULT gen_random_uuid(),</w:t>
      </w:r>
      <w:r>
        <w:rPr>
          <w:rFonts w:ascii="Consolas" w:hAnsi="Consolas"/>
          <w:sz w:val="13"/>
        </w:rPr>
        <w:br/>
        <w:t xml:space="preserve">  vendor_id       UUID NOT NULL REFERENCES vendor_accounts(id) ON DELETE CASCADE,</w:t>
      </w:r>
      <w:r>
        <w:rPr>
          <w:rFonts w:ascii="Consolas" w:hAnsi="Consolas"/>
          <w:sz w:val="13"/>
        </w:rPr>
        <w:br/>
        <w:t xml:space="preserve">  user_id         UUID NOT NULL REFERENCES user_profiles(id) ON DELETE CASCADE,</w:t>
      </w:r>
      <w:r>
        <w:rPr>
          <w:rFonts w:ascii="Consolas" w:hAnsi="Consolas"/>
          <w:sz w:val="13"/>
        </w:rPr>
        <w:br/>
      </w:r>
      <w:r>
        <w:rPr>
          <w:rFonts w:ascii="Consolas" w:hAnsi="Consolas"/>
          <w:sz w:val="13"/>
        </w:rPr>
        <w:lastRenderedPageBreak/>
        <w:t xml:space="preserve">  role            VARCHAR(20) NOT NULL CHECK (role IN ('OWNER','MANAGER','STAFF')),</w:t>
      </w:r>
      <w:r>
        <w:rPr>
          <w:rFonts w:ascii="Consolas" w:hAnsi="Consolas"/>
          <w:sz w:val="13"/>
        </w:rPr>
        <w:br/>
        <w:t xml:space="preserve">  invitation_id   UUID,</w:t>
      </w:r>
      <w:r>
        <w:rPr>
          <w:rFonts w:ascii="Consolas" w:hAnsi="Consolas"/>
          <w:sz w:val="13"/>
        </w:rPr>
        <w:br/>
        <w:t xml:space="preserve">  invited_at      TIMESTAMPTZ,</w:t>
      </w:r>
      <w:r>
        <w:rPr>
          <w:rFonts w:ascii="Consolas" w:hAnsi="Consolas"/>
          <w:sz w:val="13"/>
        </w:rPr>
        <w:br/>
        <w:t xml:space="preserve">  accepted_at     TIMESTAMPTZ,</w:t>
      </w:r>
      <w:r>
        <w:rPr>
          <w:rFonts w:ascii="Consolas" w:hAnsi="Consolas"/>
          <w:sz w:val="13"/>
        </w:rPr>
        <w:br/>
        <w:t xml:space="preserve">  status          VARCHAR(20) NOT NULL DEFAULT 'PENDING' CHECK (status IN ('PENDING','ACTIVE','REMOVED')),</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UNIQUE(vendor_id, user_id, role)</w:t>
      </w:r>
      <w:r>
        <w:rPr>
          <w:rFonts w:ascii="Consolas" w:hAnsi="Consolas"/>
          <w:sz w:val="13"/>
        </w:rPr>
        <w:br/>
        <w:t>);</w:t>
      </w:r>
      <w:r>
        <w:rPr>
          <w:rFonts w:ascii="Consolas" w:hAnsi="Consolas"/>
          <w:sz w:val="13"/>
        </w:rPr>
        <w:br/>
      </w:r>
      <w:r>
        <w:rPr>
          <w:rFonts w:ascii="Consolas" w:hAnsi="Consolas"/>
          <w:sz w:val="13"/>
        </w:rPr>
        <w:br/>
        <w:t>-- ----------------------------------------------------------------------------</w:t>
      </w:r>
    </w:p>
    <w:p w14:paraId="42D4F2B2" w14:textId="77777777" w:rsidR="00DB3D08" w:rsidRDefault="00DB3D08">
      <w:pPr>
        <w:spacing w:before="80" w:after="80"/>
      </w:pPr>
    </w:p>
    <w:p w14:paraId="7E6F5F1E" w14:textId="77777777" w:rsidR="00DB3D08" w:rsidRDefault="00000000">
      <w:pPr>
        <w:pStyle w:val="Heading2"/>
      </w:pPr>
      <w:bookmarkStart w:id="6" w:name="_Toc100006"/>
      <w:bookmarkStart w:id="7" w:name="_Toc233473886"/>
      <w:r>
        <w:t>3.2  Locations</w:t>
      </w:r>
      <w:bookmarkEnd w:id="6"/>
      <w:bookmarkEnd w:id="7"/>
    </w:p>
    <w:p w14:paraId="11A0F48B"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locations (</w:t>
      </w:r>
      <w:r>
        <w:rPr>
          <w:rFonts w:ascii="Consolas" w:hAnsi="Consolas"/>
          <w:sz w:val="13"/>
        </w:rPr>
        <w:br/>
        <w:t xml:space="preserve">  id            UUID PRIMARY KEY DEFAULT gen_random_uuid(),</w:t>
      </w:r>
      <w:r>
        <w:rPr>
          <w:rFonts w:ascii="Consolas" w:hAnsi="Consolas"/>
          <w:sz w:val="13"/>
        </w:rPr>
        <w:br/>
        <w:t xml:space="preserve">  name          TEXT NOT NULL,</w:t>
      </w:r>
      <w:r>
        <w:rPr>
          <w:rFonts w:ascii="Consolas" w:hAnsi="Consolas"/>
          <w:sz w:val="13"/>
        </w:rPr>
        <w:br/>
        <w:t xml:space="preserve">  slug          TEXT NOT NULL UNIQUE,</w:t>
      </w:r>
      <w:r>
        <w:rPr>
          <w:rFonts w:ascii="Consolas" w:hAnsi="Consolas"/>
          <w:sz w:val="13"/>
        </w:rPr>
        <w:br/>
        <w:t xml:space="preserve">  country_code  VARCHAR(3),</w:t>
      </w:r>
      <w:r>
        <w:rPr>
          <w:rFonts w:ascii="Consolas" w:hAnsi="Consolas"/>
          <w:sz w:val="13"/>
        </w:rPr>
        <w:br/>
        <w:t xml:space="preserve">  region        TEXT,</w:t>
      </w:r>
      <w:r>
        <w:rPr>
          <w:rFonts w:ascii="Consolas" w:hAnsi="Consolas"/>
          <w:sz w:val="13"/>
        </w:rPr>
        <w:br/>
        <w:t xml:space="preserve">  latitude      DOUBLE PRECISION,</w:t>
      </w:r>
      <w:r>
        <w:rPr>
          <w:rFonts w:ascii="Consolas" w:hAnsi="Consolas"/>
          <w:sz w:val="13"/>
        </w:rPr>
        <w:br/>
        <w:t xml:space="preserve">  longitude     DOUBLE PRECISION,</w:t>
      </w:r>
      <w:r>
        <w:rPr>
          <w:rFonts w:ascii="Consolas" w:hAnsi="Consolas"/>
          <w:sz w:val="13"/>
        </w:rPr>
        <w:br/>
        <w:t xml:space="preserve">  point         GEOMETRY(Point, 4326),</w:t>
      </w:r>
      <w:r>
        <w:rPr>
          <w:rFonts w:ascii="Consolas" w:hAnsi="Consolas"/>
          <w:sz w:val="13"/>
        </w:rPr>
        <w:br/>
        <w:t xml:space="preserve">  timezone      TEXT,</w:t>
      </w:r>
      <w:r>
        <w:rPr>
          <w:rFonts w:ascii="Consolas" w:hAnsi="Consolas"/>
          <w:sz w:val="13"/>
        </w:rPr>
        <w:br/>
        <w:t xml:space="preserve">  created_at    TIMESTAMPTZ NOT NULL DEFAULT now(),</w:t>
      </w:r>
      <w:r>
        <w:rPr>
          <w:rFonts w:ascii="Consolas" w:hAnsi="Consolas"/>
          <w:sz w:val="13"/>
        </w:rPr>
        <w:br/>
        <w:t xml:space="preserve">  </w:t>
      </w:r>
      <w:proofErr w:type="spellStart"/>
      <w:r>
        <w:rPr>
          <w:rFonts w:ascii="Consolas" w:hAnsi="Consolas"/>
          <w:sz w:val="13"/>
        </w:rPr>
        <w:t>updated_at</w:t>
      </w:r>
      <w:proofErr w:type="spellEnd"/>
      <w:r>
        <w:rPr>
          <w:rFonts w:ascii="Consolas" w:hAnsi="Consolas"/>
          <w:sz w:val="13"/>
        </w:rPr>
        <w:t xml:space="preserve">    TIMESTAMPTZ NOT NULL DEFAULT now()</w:t>
      </w:r>
      <w:r>
        <w:rPr>
          <w:rFonts w:ascii="Consolas" w:hAnsi="Consolas"/>
          <w:sz w:val="13"/>
        </w:rPr>
        <w:br/>
        <w:t>);</w:t>
      </w:r>
      <w:r>
        <w:rPr>
          <w:rFonts w:ascii="Consolas" w:hAnsi="Consolas"/>
          <w:sz w:val="13"/>
        </w:rPr>
        <w:br/>
      </w:r>
      <w:r>
        <w:rPr>
          <w:rFonts w:ascii="Consolas" w:hAnsi="Consolas"/>
          <w:sz w:val="13"/>
        </w:rPr>
        <w:br/>
        <w:t>-- ----------------------------------------------------------------------------</w:t>
      </w:r>
    </w:p>
    <w:p w14:paraId="66D228AC" w14:textId="77777777" w:rsidR="00DB3D08" w:rsidRDefault="00DB3D08">
      <w:pPr>
        <w:spacing w:before="80" w:after="80"/>
      </w:pPr>
    </w:p>
    <w:p w14:paraId="276F46D2" w14:textId="77777777" w:rsidR="00DB3D08" w:rsidRDefault="00000000">
      <w:pPr>
        <w:pStyle w:val="Heading2"/>
      </w:pPr>
      <w:bookmarkStart w:id="8" w:name="_Toc100007"/>
      <w:bookmarkStart w:id="9" w:name="_Toc233473887"/>
      <w:r>
        <w:t>3.3  Inventory cluster</w:t>
      </w:r>
      <w:bookmarkEnd w:id="8"/>
      <w:bookmarkEnd w:id="9"/>
    </w:p>
    <w:p w14:paraId="72FCB530"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inventory_items (</w:t>
      </w:r>
      <w:r>
        <w:rPr>
          <w:rFonts w:ascii="Consolas" w:hAnsi="Consolas"/>
          <w:sz w:val="13"/>
        </w:rPr>
        <w:br/>
        <w:t xml:space="preserve">  id                      UUID PRIMARY KEY DEFAULT gen_random_uuid(),</w:t>
      </w:r>
      <w:r>
        <w:rPr>
          <w:rFonts w:ascii="Consolas" w:hAnsi="Consolas"/>
          <w:sz w:val="13"/>
        </w:rPr>
        <w:br/>
        <w:t xml:space="preserve">  vendor_id               UUID NOT NULL REFERENCES vendor_accounts(id) ON DELETE CASCADE,</w:t>
      </w:r>
      <w:r>
        <w:rPr>
          <w:rFonts w:ascii="Consolas" w:hAnsi="Consolas"/>
          <w:sz w:val="13"/>
        </w:rPr>
        <w:br/>
        <w:t xml:space="preserve">  location_id             UUID REFERENCES locations(id) ON DELETE SET NULL,</w:t>
      </w:r>
      <w:r>
        <w:rPr>
          <w:rFonts w:ascii="Consolas" w:hAnsi="Consolas"/>
          <w:sz w:val="13"/>
        </w:rPr>
        <w:br/>
        <w:t xml:space="preserve">  title                   TEXT NOT NULL,</w:t>
      </w:r>
      <w:r>
        <w:rPr>
          <w:rFonts w:ascii="Consolas" w:hAnsi="Consolas"/>
          <w:sz w:val="13"/>
        </w:rPr>
        <w:br/>
        <w:t xml:space="preserve">  slug                    TEXT NOT NULL,</w:t>
      </w:r>
      <w:r>
        <w:rPr>
          <w:rFonts w:ascii="Consolas" w:hAnsi="Consolas"/>
          <w:sz w:val="13"/>
        </w:rPr>
        <w:br/>
        <w:t xml:space="preserve">  description             TEXT,</w:t>
      </w:r>
      <w:r>
        <w:rPr>
          <w:rFonts w:ascii="Consolas" w:hAnsi="Consolas"/>
          <w:sz w:val="13"/>
        </w:rPr>
        <w:br/>
        <w:t xml:space="preserve">  category                inventory_category NOT NULL,</w:t>
      </w:r>
      <w:r>
        <w:rPr>
          <w:rFonts w:ascii="Consolas" w:hAnsi="Consolas"/>
          <w:sz w:val="13"/>
        </w:rPr>
        <w:br/>
        <w:t xml:space="preserve">  status                  inventory_status NOT NULL DEFAULT 'DRAFT',</w:t>
      </w:r>
      <w:r>
        <w:rPr>
          <w:rFonts w:ascii="Consolas" w:hAnsi="Consolas"/>
          <w:sz w:val="13"/>
        </w:rPr>
        <w:br/>
        <w:t xml:space="preserve">  base_price_cents        INTEGER NOT NULL,</w:t>
      </w:r>
      <w:r>
        <w:rPr>
          <w:rFonts w:ascii="Consolas" w:hAnsi="Consolas"/>
          <w:sz w:val="13"/>
        </w:rPr>
        <w:br/>
        <w:t xml:space="preserve">  currency                TEXT NOT NULL DEFAULT 'USD',</w:t>
      </w:r>
      <w:r>
        <w:rPr>
          <w:rFonts w:ascii="Consolas" w:hAnsi="Consolas"/>
          <w:sz w:val="13"/>
        </w:rPr>
        <w:br/>
        <w:t xml:space="preserve">  max_quantity_per_booking INTEGER NOT NULL DEFAULT 1,</w:t>
      </w:r>
      <w:r>
        <w:rPr>
          <w:rFonts w:ascii="Consolas" w:hAnsi="Consolas"/>
          <w:sz w:val="13"/>
        </w:rPr>
        <w:br/>
        <w:t xml:space="preserve">  cancellation_policy     TEXT,</w:t>
      </w:r>
      <w:r>
        <w:rPr>
          <w:rFonts w:ascii="Consolas" w:hAnsi="Consolas"/>
          <w:sz w:val="13"/>
        </w:rPr>
        <w:br/>
        <w:t xml:space="preserve">  quality_score           DECIMAL(5,2) NOT NULL DEFAULT 0,</w:t>
      </w:r>
      <w:r>
        <w:rPr>
          <w:rFonts w:ascii="Consolas" w:hAnsi="Consolas"/>
          <w:sz w:val="13"/>
        </w:rPr>
        <w:br/>
        <w:t xml:space="preserve">  metadata                JSONB NOT NULL DEFAULT '{}',</w:t>
      </w:r>
      <w:r>
        <w:rPr>
          <w:rFonts w:ascii="Consolas" w:hAnsi="Consolas"/>
          <w:sz w:val="13"/>
        </w:rPr>
        <w:br/>
        <w:t xml:space="preserve">  published_at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UNIQUE(vendor_id, slug)</w:t>
      </w:r>
      <w:r>
        <w:rPr>
          <w:rFonts w:ascii="Consolas" w:hAnsi="Consolas"/>
          <w:sz w:val="13"/>
        </w:rPr>
        <w:br/>
        <w:t>);</w:t>
      </w:r>
      <w:r>
        <w:rPr>
          <w:rFonts w:ascii="Consolas" w:hAnsi="Consolas"/>
          <w:sz w:val="13"/>
        </w:rPr>
        <w:br/>
      </w:r>
      <w:r>
        <w:rPr>
          <w:rFonts w:ascii="Consolas" w:hAnsi="Consolas"/>
          <w:sz w:val="13"/>
        </w:rPr>
        <w:br/>
        <w:t>CREATE TABLE pricing_rules (</w:t>
      </w:r>
      <w:r>
        <w:rPr>
          <w:rFonts w:ascii="Consolas" w:hAnsi="Consolas"/>
          <w:sz w:val="13"/>
        </w:rPr>
        <w:br/>
        <w:t xml:space="preserve">  id              UUID PRIMARY KEY DEFAULT gen_random_uuid(),</w:t>
      </w:r>
      <w:r>
        <w:rPr>
          <w:rFonts w:ascii="Consolas" w:hAnsi="Consolas"/>
          <w:sz w:val="13"/>
        </w:rPr>
        <w:br/>
        <w:t xml:space="preserve">  item_id         UUID NOT NULL REFERENCES inventory_items(id) ON DELETE CASCADE,</w:t>
      </w:r>
      <w:r>
        <w:rPr>
          <w:rFonts w:ascii="Consolas" w:hAnsi="Consolas"/>
          <w:sz w:val="13"/>
        </w:rPr>
        <w:br/>
        <w:t xml:space="preserve">  rule_type       VARCHAR(50) NOT NULL,</w:t>
      </w:r>
      <w:r>
        <w:rPr>
          <w:rFonts w:ascii="Consolas" w:hAnsi="Consolas"/>
          <w:sz w:val="13"/>
        </w:rPr>
        <w:br/>
        <w:t xml:space="preserve">  modifier_type   VARCHAR(20) NOT NULL CHECK (modifier_type IN ('PERCENTAGE','FIXED')),</w:t>
      </w:r>
      <w:r>
        <w:rPr>
          <w:rFonts w:ascii="Consolas" w:hAnsi="Consolas"/>
          <w:sz w:val="13"/>
        </w:rPr>
        <w:br/>
        <w:t xml:space="preserve">  modifier_value  DECIMAL(10,2) NOT NULL,</w:t>
      </w:r>
      <w:r>
        <w:rPr>
          <w:rFonts w:ascii="Consolas" w:hAnsi="Consolas"/>
          <w:sz w:val="13"/>
        </w:rPr>
        <w:br/>
        <w:t xml:space="preserve">  start_date      DATE,</w:t>
      </w:r>
      <w:r>
        <w:rPr>
          <w:rFonts w:ascii="Consolas" w:hAnsi="Consolas"/>
          <w:sz w:val="13"/>
        </w:rPr>
        <w:br/>
        <w:t xml:space="preserve">  end_date        DATE,</w:t>
      </w:r>
      <w:r>
        <w:rPr>
          <w:rFonts w:ascii="Consolas" w:hAnsi="Consolas"/>
          <w:sz w:val="13"/>
        </w:rPr>
        <w:br/>
      </w:r>
      <w:r>
        <w:rPr>
          <w:rFonts w:ascii="Consolas" w:hAnsi="Consolas"/>
          <w:sz w:val="13"/>
        </w:rPr>
        <w:lastRenderedPageBreak/>
        <w:t xml:space="preserve">  priority        INTEGER NOT NULL DEFAULT 0,</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availability_blocks (</w:t>
      </w:r>
      <w:r>
        <w:rPr>
          <w:rFonts w:ascii="Consolas" w:hAnsi="Consolas"/>
          <w:sz w:val="13"/>
        </w:rPr>
        <w:br/>
        <w:t xml:space="preserve">  id                  UUID PRIMARY KEY DEFAULT gen_random_uuid(),</w:t>
      </w:r>
      <w:r>
        <w:rPr>
          <w:rFonts w:ascii="Consolas" w:hAnsi="Consolas"/>
          <w:sz w:val="13"/>
        </w:rPr>
        <w:br/>
        <w:t xml:space="preserve">  item_id             UUID NOT NULL REFERENCES inventory_items(id) ON DELETE CASCADE,</w:t>
      </w:r>
      <w:r>
        <w:rPr>
          <w:rFonts w:ascii="Consolas" w:hAnsi="Consolas"/>
          <w:sz w:val="13"/>
        </w:rPr>
        <w:br/>
        <w:t xml:space="preserve">  start_time          TIMESTAMPTZ NOT NULL,</w:t>
      </w:r>
      <w:r>
        <w:rPr>
          <w:rFonts w:ascii="Consolas" w:hAnsi="Consolas"/>
          <w:sz w:val="13"/>
        </w:rPr>
        <w:br/>
        <w:t xml:space="preserve">  end_time            TIMESTAMPTZ NOT NULL,</w:t>
      </w:r>
      <w:r>
        <w:rPr>
          <w:rFonts w:ascii="Consolas" w:hAnsi="Consolas"/>
          <w:sz w:val="13"/>
        </w:rPr>
        <w:br/>
        <w:t xml:space="preserve">  total_capacity      INTEGER NOT NULL,</w:t>
      </w:r>
      <w:r>
        <w:rPr>
          <w:rFonts w:ascii="Consolas" w:hAnsi="Consolas"/>
          <w:sz w:val="13"/>
        </w:rPr>
        <w:br/>
        <w:t xml:space="preserve">  reserved_capacity   INTEGER NOT NULL DEFAULT 0,</w:t>
      </w:r>
      <w:r>
        <w:rPr>
          <w:rFonts w:ascii="Consolas" w:hAnsi="Consolas"/>
          <w:sz w:val="13"/>
        </w:rPr>
        <w:br/>
        <w:t xml:space="preserve">  is_available        BOOLEAN NOT NULL DEFAULT true,</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CHECK (reserved_capacity &gt;= 0),</w:t>
      </w:r>
      <w:r>
        <w:rPr>
          <w:rFonts w:ascii="Consolas" w:hAnsi="Consolas"/>
          <w:sz w:val="13"/>
        </w:rPr>
        <w:br/>
        <w:t xml:space="preserve">  CHECK (total_capacity &gt;= 0)</w:t>
      </w:r>
      <w:r>
        <w:rPr>
          <w:rFonts w:ascii="Consolas" w:hAnsi="Consolas"/>
          <w:sz w:val="13"/>
        </w:rPr>
        <w:br/>
        <w:t>);</w:t>
      </w:r>
      <w:r>
        <w:rPr>
          <w:rFonts w:ascii="Consolas" w:hAnsi="Consolas"/>
          <w:sz w:val="13"/>
        </w:rPr>
        <w:br/>
      </w:r>
      <w:r>
        <w:rPr>
          <w:rFonts w:ascii="Consolas" w:hAnsi="Consolas"/>
          <w:sz w:val="13"/>
        </w:rPr>
        <w:br/>
        <w:t>CREATE TABLE media_assets (</w:t>
      </w:r>
      <w:r>
        <w:rPr>
          <w:rFonts w:ascii="Consolas" w:hAnsi="Consolas"/>
          <w:sz w:val="13"/>
        </w:rPr>
        <w:br/>
        <w:t xml:space="preserve">  id          UUID PRIMARY KEY DEFAULT gen_random_uuid(),</w:t>
      </w:r>
      <w:r>
        <w:rPr>
          <w:rFonts w:ascii="Consolas" w:hAnsi="Consolas"/>
          <w:sz w:val="13"/>
        </w:rPr>
        <w:br/>
        <w:t xml:space="preserve">  item_id     UUID NOT NULL REFERENCES inventory_items(id) ON DELETE CASCADE,</w:t>
      </w:r>
      <w:r>
        <w:rPr>
          <w:rFonts w:ascii="Consolas" w:hAnsi="Consolas"/>
          <w:sz w:val="13"/>
        </w:rPr>
        <w:br/>
        <w:t xml:space="preserve">  url         TEXT NOT NULL,</w:t>
      </w:r>
      <w:r>
        <w:rPr>
          <w:rFonts w:ascii="Consolas" w:hAnsi="Consolas"/>
          <w:sz w:val="13"/>
        </w:rPr>
        <w:br/>
        <w:t xml:space="preserve">  alt_text    TEXT,</w:t>
      </w:r>
      <w:r>
        <w:rPr>
          <w:rFonts w:ascii="Consolas" w:hAnsi="Consolas"/>
          <w:sz w:val="13"/>
        </w:rPr>
        <w:br/>
        <w:t xml:space="preserve">  media_type  VARCHAR(10) NOT NULL CHECK (media_type IN ('IMAGE','VIDEO')),</w:t>
      </w:r>
      <w:r>
        <w:rPr>
          <w:rFonts w:ascii="Consolas" w:hAnsi="Consolas"/>
          <w:sz w:val="13"/>
        </w:rPr>
        <w:br/>
        <w:t xml:space="preserve">  sort_order  INTEGER NOT NULL DEFAULT 0,</w:t>
      </w:r>
      <w:r>
        <w:rPr>
          <w:rFonts w:ascii="Consolas" w:hAnsi="Consolas"/>
          <w:sz w:val="13"/>
        </w:rPr>
        <w:br/>
        <w:t xml:space="preserve">  is_primary  BOOLEAN NOT NULL DEFAULT false,</w:t>
      </w:r>
      <w:r>
        <w:rPr>
          <w:rFonts w:ascii="Consolas" w:hAnsi="Consolas"/>
          <w:sz w:val="13"/>
        </w:rPr>
        <w:br/>
        <w:t xml:space="preserve">  created_at  TIMESTAMPTZ NOT NULL DEFAULT now(),</w:t>
      </w:r>
      <w:r>
        <w:rPr>
          <w:rFonts w:ascii="Consolas" w:hAnsi="Consolas"/>
          <w:sz w:val="13"/>
        </w:rPr>
        <w:br/>
        <w:t xml:space="preserve">  updated_at  TIMESTAMPTZ NOT NULL DEFAULT now()</w:t>
      </w:r>
    </w:p>
    <w:p w14:paraId="63BFD68A" w14:textId="77777777" w:rsidR="00DB3D08" w:rsidRDefault="00000000">
      <w:pPr>
        <w:spacing w:after="20" w:line="200" w:lineRule="exact"/>
      </w:pPr>
      <w:r>
        <w:rPr>
          <w:rFonts w:ascii="Consolas" w:hAnsi="Consolas"/>
          <w:sz w:val="13"/>
        </w:rPr>
        <w:t>);</w:t>
      </w:r>
      <w:r>
        <w:rPr>
          <w:rFonts w:ascii="Consolas" w:hAnsi="Consolas"/>
          <w:sz w:val="13"/>
        </w:rPr>
        <w:br/>
      </w:r>
      <w:r>
        <w:rPr>
          <w:rFonts w:ascii="Consolas" w:hAnsi="Consolas"/>
          <w:sz w:val="13"/>
        </w:rPr>
        <w:br/>
        <w:t>-- ----------------------------------------------------------------------------</w:t>
      </w:r>
    </w:p>
    <w:p w14:paraId="51965FBF" w14:textId="77777777" w:rsidR="00DB3D08" w:rsidRDefault="00DB3D08">
      <w:pPr>
        <w:spacing w:before="80" w:after="80"/>
      </w:pPr>
    </w:p>
    <w:p w14:paraId="10E406A5" w14:textId="77777777" w:rsidR="00DB3D08" w:rsidRDefault="00000000">
      <w:pPr>
        <w:pStyle w:val="Heading2"/>
      </w:pPr>
      <w:bookmarkStart w:id="10" w:name="_Toc100008"/>
      <w:bookmarkStart w:id="11" w:name="_Toc233473888"/>
      <w:r>
        <w:t>3.4  Booking cluster</w:t>
      </w:r>
      <w:bookmarkEnd w:id="10"/>
      <w:bookmarkEnd w:id="11"/>
    </w:p>
    <w:p w14:paraId="16DF9CC5"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itinerary_sessions (</w:t>
      </w:r>
      <w:r>
        <w:rPr>
          <w:rFonts w:ascii="Consolas" w:hAnsi="Consolas"/>
          <w:sz w:val="13"/>
        </w:rPr>
        <w:br/>
        <w:t xml:space="preserve">  id              UUID PRIMARY KEY DEFAULT gen_random_uuid(),</w:t>
      </w:r>
      <w:r>
        <w:rPr>
          <w:rFonts w:ascii="Consolas" w:hAnsi="Consolas"/>
          <w:sz w:val="13"/>
        </w:rPr>
        <w:br/>
        <w:t xml:space="preserve">  owner_id        UUID NOT NULL REFERENCES user_profiles(id) ON DELETE CASCADE,</w:t>
      </w:r>
      <w:r>
        <w:rPr>
          <w:rFonts w:ascii="Consolas" w:hAnsi="Consolas"/>
          <w:sz w:val="13"/>
        </w:rPr>
        <w:br/>
        <w:t xml:space="preserve">  title           TEXT,</w:t>
      </w:r>
      <w:r>
        <w:rPr>
          <w:rFonts w:ascii="Consolas" w:hAnsi="Consolas"/>
          <w:sz w:val="13"/>
        </w:rPr>
        <w:br/>
        <w:t xml:space="preserve">  occasion_type   VARCHAR(50),</w:t>
      </w:r>
      <w:r>
        <w:rPr>
          <w:rFonts w:ascii="Consolas" w:hAnsi="Consolas"/>
          <w:sz w:val="13"/>
        </w:rPr>
        <w:br/>
        <w:t xml:space="preserve">  status          itinerary_status NOT NULL DEFAULT 'ACTIVE',</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itinerary_members (</w:t>
      </w:r>
      <w:r>
        <w:rPr>
          <w:rFonts w:ascii="Consolas" w:hAnsi="Consolas"/>
          <w:sz w:val="13"/>
        </w:rPr>
        <w:br/>
        <w:t xml:space="preserve">  id          UUID PRIMARY KEY DEFAULT gen_random_uuid(),</w:t>
      </w:r>
      <w:r>
        <w:rPr>
          <w:rFonts w:ascii="Consolas" w:hAnsi="Consolas"/>
          <w:sz w:val="13"/>
        </w:rPr>
        <w:br/>
        <w:t xml:space="preserve">  session_id  UUID NOT NULL REFERENCES itinerary_sessions(id) ON DELETE CASCADE,</w:t>
      </w:r>
      <w:r>
        <w:rPr>
          <w:rFonts w:ascii="Consolas" w:hAnsi="Consolas"/>
          <w:sz w:val="13"/>
        </w:rPr>
        <w:br/>
        <w:t xml:space="preserve">  user_id     UUID NOT NULL REFERENCES user_profiles(id) ON DELETE CASCADE,</w:t>
      </w:r>
      <w:r>
        <w:rPr>
          <w:rFonts w:ascii="Consolas" w:hAnsi="Consolas"/>
          <w:sz w:val="13"/>
        </w:rPr>
        <w:br/>
        <w:t xml:space="preserve">  permission  permission_level NOT NULL DEFAULT 'VIEW',</w:t>
      </w:r>
      <w:r>
        <w:rPr>
          <w:rFonts w:ascii="Consolas" w:hAnsi="Consolas"/>
          <w:sz w:val="13"/>
        </w:rPr>
        <w:br/>
        <w:t xml:space="preserve">  invited_at  TIMESTAMPTZ,</w:t>
      </w:r>
      <w:r>
        <w:rPr>
          <w:rFonts w:ascii="Consolas" w:hAnsi="Consolas"/>
          <w:sz w:val="13"/>
        </w:rPr>
        <w:br/>
        <w:t xml:space="preserve">  joined_at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UNIQUE(session_id, user_id)</w:t>
      </w:r>
      <w:r>
        <w:rPr>
          <w:rFonts w:ascii="Consolas" w:hAnsi="Consolas"/>
          <w:sz w:val="13"/>
        </w:rPr>
        <w:br/>
        <w:t>);</w:t>
      </w:r>
      <w:r>
        <w:rPr>
          <w:rFonts w:ascii="Consolas" w:hAnsi="Consolas"/>
          <w:sz w:val="13"/>
        </w:rPr>
        <w:br/>
      </w:r>
      <w:r>
        <w:rPr>
          <w:rFonts w:ascii="Consolas" w:hAnsi="Consolas"/>
          <w:sz w:val="13"/>
        </w:rPr>
        <w:br/>
        <w:t>CREATE TABLE carts (</w:t>
      </w:r>
      <w:r>
        <w:rPr>
          <w:rFonts w:ascii="Consolas" w:hAnsi="Consolas"/>
          <w:sz w:val="13"/>
        </w:rPr>
        <w:br/>
        <w:t xml:space="preserve">  id          UUID PRIMARY KEY DEFAULT gen_random_uuid(),</w:t>
      </w:r>
      <w:r>
        <w:rPr>
          <w:rFonts w:ascii="Consolas" w:hAnsi="Consolas"/>
          <w:sz w:val="13"/>
        </w:rPr>
        <w:br/>
        <w:t xml:space="preserve">  user_id     UUID NOT NULL REFERENCES user_profiles(id) ON DELETE CASCADE,</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UNIQUE(user_id)</w:t>
      </w:r>
      <w:r>
        <w:rPr>
          <w:rFonts w:ascii="Consolas" w:hAnsi="Consolas"/>
          <w:sz w:val="13"/>
        </w:rPr>
        <w:br/>
        <w:t>);</w:t>
      </w:r>
      <w:r>
        <w:rPr>
          <w:rFonts w:ascii="Consolas" w:hAnsi="Consolas"/>
          <w:sz w:val="13"/>
        </w:rPr>
        <w:br/>
      </w:r>
      <w:r>
        <w:rPr>
          <w:rFonts w:ascii="Consolas" w:hAnsi="Consolas"/>
          <w:sz w:val="13"/>
        </w:rPr>
        <w:br/>
      </w:r>
      <w:r>
        <w:rPr>
          <w:rFonts w:ascii="Consolas" w:hAnsi="Consolas"/>
          <w:sz w:val="13"/>
        </w:rPr>
        <w:lastRenderedPageBreak/>
        <w:t>CREATE TABLE cart_line_items (</w:t>
      </w:r>
      <w:r>
        <w:rPr>
          <w:rFonts w:ascii="Consolas" w:hAnsi="Consolas"/>
          <w:sz w:val="13"/>
        </w:rPr>
        <w:br/>
        <w:t xml:space="preserve">  id                  UUID PRIMARY KEY DEFAULT gen_random_uuid(),</w:t>
      </w:r>
      <w:r>
        <w:rPr>
          <w:rFonts w:ascii="Consolas" w:hAnsi="Consolas"/>
          <w:sz w:val="13"/>
        </w:rPr>
        <w:br/>
        <w:t xml:space="preserve">  cart_id             UUID NOT NULL REFERENCES carts(id) ON DELETE CASCADE,</w:t>
      </w:r>
      <w:r>
        <w:rPr>
          <w:rFonts w:ascii="Consolas" w:hAnsi="Consolas"/>
          <w:sz w:val="13"/>
        </w:rPr>
        <w:br/>
        <w:t xml:space="preserve">  item_id             UUID NOT NULL REFERENCES inventory_items(id) ON DELETE CASCADE,</w:t>
      </w:r>
      <w:r>
        <w:rPr>
          <w:rFonts w:ascii="Consolas" w:hAnsi="Consolas"/>
          <w:sz w:val="13"/>
        </w:rPr>
        <w:br/>
        <w:t xml:space="preserve">  quantity            INTEGER NOT NULL DEFAULT 1 CHECK (quantity &gt; 0),</w:t>
      </w:r>
      <w:r>
        <w:rPr>
          <w:rFonts w:ascii="Consolas" w:hAnsi="Consolas"/>
          <w:sz w:val="13"/>
        </w:rPr>
        <w:br/>
        <w:t xml:space="preserve">  unit_price_cents    INTEGER NOT NULL,</w:t>
      </w:r>
      <w:r>
        <w:rPr>
          <w:rFonts w:ascii="Consolas" w:hAnsi="Consolas"/>
          <w:sz w:val="13"/>
        </w:rPr>
        <w:br/>
        <w:t xml:space="preserve">  total_price_cents   INTEGER NOT NULL,</w:t>
      </w:r>
      <w:r>
        <w:rPr>
          <w:rFonts w:ascii="Consolas" w:hAnsi="Consolas"/>
          <w:sz w:val="13"/>
        </w:rPr>
        <w:br/>
        <w:t xml:space="preserve">  added_at            TIMESTAMPTZ NOT NULL DEFAULT now(),</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reservations (</w:t>
      </w:r>
      <w:r>
        <w:rPr>
          <w:rFonts w:ascii="Consolas" w:hAnsi="Consolas"/>
          <w:sz w:val="13"/>
        </w:rPr>
        <w:br/>
        <w:t xml:space="preserve">  id                        UUID PRIMARY KEY DEFAULT gen_random_uuid(),</w:t>
      </w:r>
      <w:r>
        <w:rPr>
          <w:rFonts w:ascii="Consolas" w:hAnsi="Consolas"/>
          <w:sz w:val="13"/>
        </w:rPr>
        <w:br/>
        <w:t xml:space="preserve">  user_id                   UUID NOT NULL REFERENCES user_profiles(id) ON DELETE CASCADE,</w:t>
      </w:r>
      <w:r>
        <w:rPr>
          <w:rFonts w:ascii="Consolas" w:hAnsi="Consolas"/>
          <w:sz w:val="13"/>
        </w:rPr>
        <w:br/>
        <w:t xml:space="preserve">  item_id                   UUID NOT NULL REFERENCES inventory_items(id) ON DELETE CASCADE,</w:t>
      </w:r>
      <w:r>
        <w:rPr>
          <w:rFonts w:ascii="Consolas" w:hAnsi="Consolas"/>
          <w:sz w:val="13"/>
        </w:rPr>
        <w:br/>
        <w:t xml:space="preserve">  vendor_id                 UUID NOT NULL REFERENCES vendor_accounts(id) ON DELETE CASCADE,</w:t>
      </w:r>
      <w:r>
        <w:rPr>
          <w:rFonts w:ascii="Consolas" w:hAnsi="Consolas"/>
          <w:sz w:val="13"/>
        </w:rPr>
        <w:br/>
        <w:t xml:space="preserve">  itinerary_session_id      UUID REFERENCES itinerary_sessions(id) ON DELETE SET NULL,</w:t>
      </w:r>
      <w:r>
        <w:rPr>
          <w:rFonts w:ascii="Consolas" w:hAnsi="Consolas"/>
          <w:sz w:val="13"/>
        </w:rPr>
        <w:br/>
        <w:t xml:space="preserve">  status                    reservation_status NOT NULL DEFAULT 'PENDING',</w:t>
      </w:r>
      <w:r>
        <w:rPr>
          <w:rFonts w:ascii="Consolas" w:hAnsi="Consolas"/>
          <w:sz w:val="13"/>
        </w:rPr>
        <w:br/>
        <w:t xml:space="preserve">  quantity                  INTEGER NOT NULL,</w:t>
      </w:r>
      <w:r>
        <w:rPr>
          <w:rFonts w:ascii="Consolas" w:hAnsi="Consolas"/>
          <w:sz w:val="13"/>
        </w:rPr>
        <w:br/>
        <w:t xml:space="preserve">  unit_price_cents          INTEGER NOT NULL,</w:t>
      </w:r>
      <w:r>
        <w:rPr>
          <w:rFonts w:ascii="Consolas" w:hAnsi="Consolas"/>
          <w:sz w:val="13"/>
        </w:rPr>
        <w:br/>
        <w:t xml:space="preserve">  total_price_cents         INTEGER NOT NULL,</w:t>
      </w:r>
      <w:r>
        <w:rPr>
          <w:rFonts w:ascii="Consolas" w:hAnsi="Consolas"/>
          <w:sz w:val="13"/>
        </w:rPr>
        <w:br/>
        <w:t xml:space="preserve">  currency                  TEXT NOT NULL DEFAULT 'USD',</w:t>
      </w:r>
      <w:r>
        <w:rPr>
          <w:rFonts w:ascii="Consolas" w:hAnsi="Consolas"/>
          <w:sz w:val="13"/>
        </w:rPr>
        <w:br/>
        <w:t xml:space="preserve">  starts_at                 TIMESTAMPTZ,</w:t>
      </w:r>
      <w:r>
        <w:rPr>
          <w:rFonts w:ascii="Consolas" w:hAnsi="Consolas"/>
          <w:sz w:val="13"/>
        </w:rPr>
        <w:br/>
        <w:t xml:space="preserve">  ends_at                   TIMESTAMPTZ,</w:t>
      </w:r>
      <w:r>
        <w:rPr>
          <w:rFonts w:ascii="Consolas" w:hAnsi="Consolas"/>
          <w:sz w:val="13"/>
        </w:rPr>
        <w:br/>
        <w:t xml:space="preserve">  confirmed_at              TIMESTAMPTZ,</w:t>
      </w:r>
      <w:r>
        <w:rPr>
          <w:rFonts w:ascii="Consolas" w:hAnsi="Consolas"/>
          <w:sz w:val="13"/>
        </w:rPr>
        <w:br/>
        <w:t xml:space="preserve">  cancelled_at              TIMESTAMPTZ,</w:t>
      </w:r>
      <w:r>
        <w:rPr>
          <w:rFonts w:ascii="Consolas" w:hAnsi="Consolas"/>
          <w:sz w:val="13"/>
        </w:rPr>
        <w:br/>
        <w:t xml:space="preserve">  cancelled_reason          VARCHAR(200),</w:t>
      </w:r>
    </w:p>
    <w:p w14:paraId="1B8DE738" w14:textId="77777777" w:rsidR="00DB3D08" w:rsidRDefault="00000000">
      <w:pPr>
        <w:spacing w:after="20" w:line="200" w:lineRule="exact"/>
      </w:pPr>
      <w:r>
        <w:rPr>
          <w:rFonts w:ascii="Consolas" w:hAnsi="Consolas"/>
          <w:sz w:val="13"/>
        </w:rPr>
        <w:t xml:space="preserve">  completed_at              TIMESTAMPTZ,</w:t>
      </w:r>
      <w:r>
        <w:rPr>
          <w:rFonts w:ascii="Consolas" w:hAnsi="Consolas"/>
          <w:sz w:val="13"/>
        </w:rPr>
        <w:br/>
        <w:t xml:space="preserve">  expired_at                TIMESTAMPTZ,</w:t>
      </w:r>
      <w:r>
        <w:rPr>
          <w:rFonts w:ascii="Consolas" w:hAnsi="Consolas"/>
          <w:sz w:val="13"/>
        </w:rPr>
        <w:br/>
        <w:t xml:space="preserve">  stripe_payment_intent_id  TEXT,</w:t>
      </w:r>
      <w:r>
        <w:rPr>
          <w:rFonts w:ascii="Consolas" w:hAnsi="Consolas"/>
          <w:sz w:val="13"/>
        </w:rPr>
        <w:br/>
        <w:t xml:space="preserve">  stripe_refund_id          TEXT,</w:t>
      </w:r>
      <w:r>
        <w:rPr>
          <w:rFonts w:ascii="Consolas" w:hAnsi="Consolas"/>
          <w:sz w:val="13"/>
        </w:rPr>
        <w:br/>
        <w:t xml:space="preserve">  refund_amount_cents       INTEGER NOT NULL DEFAULT 0,</w:t>
      </w:r>
      <w:r>
        <w:rPr>
          <w:rFonts w:ascii="Consolas" w:hAnsi="Consolas"/>
          <w:sz w:val="13"/>
        </w:rPr>
        <w:br/>
        <w:t xml:space="preserve">  ttl_expires_at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payments (</w:t>
      </w:r>
      <w:r>
        <w:rPr>
          <w:rFonts w:ascii="Consolas" w:hAnsi="Consolas"/>
          <w:sz w:val="13"/>
        </w:rPr>
        <w:br/>
        <w:t xml:space="preserve">  id                    UUID PRIMARY KEY DEFAULT gen_random_uuid(),</w:t>
      </w:r>
      <w:r>
        <w:rPr>
          <w:rFonts w:ascii="Consolas" w:hAnsi="Consolas"/>
          <w:sz w:val="13"/>
        </w:rPr>
        <w:br/>
        <w:t xml:space="preserve">  reservation_id        UUID NOT NULL REFERENCES reservations(id) ON DELETE CASCADE,</w:t>
      </w:r>
      <w:r>
        <w:rPr>
          <w:rFonts w:ascii="Consolas" w:hAnsi="Consolas"/>
          <w:sz w:val="13"/>
        </w:rPr>
        <w:br/>
        <w:t xml:space="preserve">  stripe_payment_intent_id TEXT,</w:t>
      </w:r>
      <w:r>
        <w:rPr>
          <w:rFonts w:ascii="Consolas" w:hAnsi="Consolas"/>
          <w:sz w:val="13"/>
        </w:rPr>
        <w:br/>
        <w:t xml:space="preserve">  stripe_charge_id      TEXT,</w:t>
      </w:r>
      <w:r>
        <w:rPr>
          <w:rFonts w:ascii="Consolas" w:hAnsi="Consolas"/>
          <w:sz w:val="13"/>
        </w:rPr>
        <w:br/>
        <w:t xml:space="preserve">  amount_cents          INTEGER NOT NULL,</w:t>
      </w:r>
      <w:r>
        <w:rPr>
          <w:rFonts w:ascii="Consolas" w:hAnsi="Consolas"/>
          <w:sz w:val="13"/>
        </w:rPr>
        <w:br/>
        <w:t xml:space="preserve">  currency              TEXT NOT NULL DEFAULT 'USD',</w:t>
      </w:r>
      <w:r>
        <w:rPr>
          <w:rFonts w:ascii="Consolas" w:hAnsi="Consolas"/>
          <w:sz w:val="13"/>
        </w:rPr>
        <w:br/>
        <w:t xml:space="preserve">  payment_method_type   payment_method_type,</w:t>
      </w:r>
      <w:r>
        <w:rPr>
          <w:rFonts w:ascii="Consolas" w:hAnsi="Consolas"/>
          <w:sz w:val="13"/>
        </w:rPr>
        <w:br/>
        <w:t xml:space="preserve">  status                VARCHAR(30) NOT NULL DEFAULT 'PENDING',</w:t>
      </w:r>
      <w:r>
        <w:rPr>
          <w:rFonts w:ascii="Consolas" w:hAnsi="Consolas"/>
          <w:sz w:val="13"/>
        </w:rPr>
        <w:br/>
        <w:t xml:space="preserve">  refund_amount_cents   INTEGER NOT NULL DEFAULT 0,</w:t>
      </w:r>
      <w:r>
        <w:rPr>
          <w:rFonts w:ascii="Consolas" w:hAnsi="Consolas"/>
          <w:sz w:val="13"/>
        </w:rPr>
        <w:br/>
        <w:t xml:space="preserve">  refund_status         VARCHAR(30),</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 ----------------------------------------------------------------------------</w:t>
      </w:r>
    </w:p>
    <w:p w14:paraId="2DEC04EB" w14:textId="77777777" w:rsidR="00DB3D08" w:rsidRDefault="00DB3D08">
      <w:pPr>
        <w:spacing w:before="80" w:after="80"/>
      </w:pPr>
    </w:p>
    <w:p w14:paraId="52858057" w14:textId="77777777" w:rsidR="00DB3D08" w:rsidRDefault="00000000">
      <w:pPr>
        <w:pStyle w:val="Heading2"/>
      </w:pPr>
      <w:bookmarkStart w:id="12" w:name="_Toc100009"/>
      <w:bookmarkStart w:id="13" w:name="_Toc233473889"/>
      <w:r>
        <w:t>3.5  Events / Ticketing</w:t>
      </w:r>
      <w:bookmarkEnd w:id="12"/>
      <w:bookmarkEnd w:id="13"/>
    </w:p>
    <w:p w14:paraId="669962B1"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ticket_tiers (</w:t>
      </w:r>
      <w:r>
        <w:rPr>
          <w:rFonts w:ascii="Consolas" w:hAnsi="Consolas"/>
          <w:sz w:val="13"/>
        </w:rPr>
        <w:br/>
        <w:t xml:space="preserve">  id                  UUID PRIMARY KEY DEFAULT gen_random_uuid(),</w:t>
      </w:r>
      <w:r>
        <w:rPr>
          <w:rFonts w:ascii="Consolas" w:hAnsi="Consolas"/>
          <w:sz w:val="13"/>
        </w:rPr>
        <w:br/>
        <w:t xml:space="preserve">  item_id             UUID NOT NULL REFERENCES inventory_items(id) ON DELETE CASCADE,</w:t>
      </w:r>
      <w:r>
        <w:rPr>
          <w:rFonts w:ascii="Consolas" w:hAnsi="Consolas"/>
          <w:sz w:val="13"/>
        </w:rPr>
        <w:br/>
        <w:t xml:space="preserve">  name                TEXT NOT NULL,</w:t>
      </w:r>
      <w:r>
        <w:rPr>
          <w:rFonts w:ascii="Consolas" w:hAnsi="Consolas"/>
          <w:sz w:val="13"/>
        </w:rPr>
        <w:br/>
        <w:t xml:space="preserve">  description         TEXT,</w:t>
      </w:r>
      <w:r>
        <w:rPr>
          <w:rFonts w:ascii="Consolas" w:hAnsi="Consolas"/>
          <w:sz w:val="13"/>
        </w:rPr>
        <w:br/>
        <w:t xml:space="preserve">  price_cents         INTEGER NOT NULL,</w:t>
      </w:r>
      <w:r>
        <w:rPr>
          <w:rFonts w:ascii="Consolas" w:hAnsi="Consolas"/>
          <w:sz w:val="13"/>
        </w:rPr>
        <w:br/>
        <w:t xml:space="preserve">  quantity_total      INTEGER NOT NULL,</w:t>
      </w:r>
      <w:r>
        <w:rPr>
          <w:rFonts w:ascii="Consolas" w:hAnsi="Consolas"/>
          <w:sz w:val="13"/>
        </w:rPr>
        <w:br/>
        <w:t xml:space="preserve">  quantity_reserved   INTEGER NOT NULL DEFAULT 0,</w:t>
      </w:r>
      <w:r>
        <w:rPr>
          <w:rFonts w:ascii="Consolas" w:hAnsi="Consolas"/>
          <w:sz w:val="13"/>
        </w:rPr>
        <w:br/>
      </w:r>
      <w:r>
        <w:rPr>
          <w:rFonts w:ascii="Consolas" w:hAnsi="Consolas"/>
          <w:sz w:val="13"/>
        </w:rPr>
        <w:lastRenderedPageBreak/>
        <w:t xml:space="preserve">  sort_order          INTEGER NOT NULL DEFAULT 0,</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check_ins (</w:t>
      </w:r>
      <w:r>
        <w:rPr>
          <w:rFonts w:ascii="Consolas" w:hAnsi="Consolas"/>
          <w:sz w:val="13"/>
        </w:rPr>
        <w:br/>
        <w:t xml:space="preserve">  id              UUID PRIMARY KEY DEFAULT gen_random_uuid(),</w:t>
      </w:r>
      <w:r>
        <w:rPr>
          <w:rFonts w:ascii="Consolas" w:hAnsi="Consolas"/>
          <w:sz w:val="13"/>
        </w:rPr>
        <w:br/>
        <w:t xml:space="preserve">  reservation_id  UUID NOT NULL REFERENCES reservations(id) ON DELETE CASCADE,</w:t>
      </w:r>
      <w:r>
        <w:rPr>
          <w:rFonts w:ascii="Consolas" w:hAnsi="Consolas"/>
          <w:sz w:val="13"/>
        </w:rPr>
        <w:br/>
        <w:t xml:space="preserve">  checked_in_by   UUID NOT NULL REFERENCES user_profiles(id) ON DELETE CASCADE,</w:t>
      </w:r>
      <w:r>
        <w:rPr>
          <w:rFonts w:ascii="Consolas" w:hAnsi="Consolas"/>
          <w:sz w:val="13"/>
        </w:rPr>
        <w:br/>
        <w:t xml:space="preserve">  checked_in_at   TIMESTAMPTZ NOT NULL DEFAULT now(),</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r>
      <w:r>
        <w:rPr>
          <w:rFonts w:ascii="Consolas" w:hAnsi="Consolas"/>
          <w:sz w:val="13"/>
        </w:rPr>
        <w:br/>
        <w:t>-- ----------------------------------------------------------------------------</w:t>
      </w:r>
    </w:p>
    <w:p w14:paraId="256C1F62" w14:textId="77777777" w:rsidR="00DB3D08" w:rsidRDefault="00DB3D08">
      <w:pPr>
        <w:spacing w:before="80" w:after="80"/>
      </w:pPr>
    </w:p>
    <w:p w14:paraId="3FFCA87A" w14:textId="77777777" w:rsidR="00DB3D08" w:rsidRDefault="00000000">
      <w:pPr>
        <w:pStyle w:val="Heading2"/>
      </w:pPr>
      <w:bookmarkStart w:id="14" w:name="_Toc100010"/>
      <w:bookmarkStart w:id="15" w:name="_Toc233473890"/>
      <w:r>
        <w:t>3.6  Taxonomy</w:t>
      </w:r>
      <w:bookmarkEnd w:id="14"/>
      <w:bookmarkEnd w:id="15"/>
    </w:p>
    <w:p w14:paraId="5AD81ACC"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taxonomy_nodes (</w:t>
      </w:r>
      <w:r>
        <w:rPr>
          <w:rFonts w:ascii="Consolas" w:hAnsi="Consolas"/>
          <w:sz w:val="13"/>
        </w:rPr>
        <w:br/>
        <w:t xml:space="preserve">  id          UUID PRIMARY KEY DEFAULT gen_random_uuid(),</w:t>
      </w:r>
      <w:r>
        <w:rPr>
          <w:rFonts w:ascii="Consolas" w:hAnsi="Consolas"/>
          <w:sz w:val="13"/>
        </w:rPr>
        <w:br/>
        <w:t xml:space="preserve">  parent_id   UUID REFERENCES taxonomy_nodes(id) ON DELETE SET NULL,</w:t>
      </w:r>
      <w:r>
        <w:rPr>
          <w:rFonts w:ascii="Consolas" w:hAnsi="Consolas"/>
          <w:sz w:val="13"/>
        </w:rPr>
        <w:br/>
        <w:t xml:space="preserve">  path        LTREE,</w:t>
      </w:r>
      <w:r>
        <w:rPr>
          <w:rFonts w:ascii="Consolas" w:hAnsi="Consolas"/>
          <w:sz w:val="13"/>
        </w:rPr>
        <w:br/>
        <w:t xml:space="preserve">  name        TEXT NOT NULL,</w:t>
      </w:r>
      <w:r>
        <w:rPr>
          <w:rFonts w:ascii="Consolas" w:hAnsi="Consolas"/>
          <w:sz w:val="13"/>
        </w:rPr>
        <w:br/>
        <w:t xml:space="preserve">  category    inventory_category,</w:t>
      </w:r>
      <w:r>
        <w:rPr>
          <w:rFonts w:ascii="Consolas" w:hAnsi="Consolas"/>
          <w:sz w:val="13"/>
        </w:rPr>
        <w:br/>
        <w:t xml:space="preserve">  is_leaf     BOOLEAN NOT NULL DEFAULT false,</w:t>
      </w:r>
      <w:r>
        <w:rPr>
          <w:rFonts w:ascii="Consolas" w:hAnsi="Consolas"/>
          <w:sz w:val="13"/>
        </w:rPr>
        <w:br/>
        <w:t xml:space="preserve">  sort_order  INTEGER NOT NULL DEFAULT 0,</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taxonomy_translations (</w:t>
      </w:r>
      <w:r>
        <w:rPr>
          <w:rFonts w:ascii="Consolas" w:hAnsi="Consolas"/>
          <w:sz w:val="13"/>
        </w:rPr>
        <w:br/>
        <w:t xml:space="preserve">  id          UUID PRIMARY KEY DEFAULT gen_random_uuid(),</w:t>
      </w:r>
      <w:r>
        <w:rPr>
          <w:rFonts w:ascii="Consolas" w:hAnsi="Consolas"/>
          <w:sz w:val="13"/>
        </w:rPr>
        <w:br/>
        <w:t xml:space="preserve">  node_id     UUID NOT NULL REFERENCES taxonomy_nodes(id) ON DELETE CASCADE,</w:t>
      </w:r>
      <w:r>
        <w:rPr>
          <w:rFonts w:ascii="Consolas" w:hAnsi="Consolas"/>
          <w:sz w:val="13"/>
        </w:rPr>
        <w:br/>
        <w:t xml:space="preserve">  locale      TEXT NOT NULL,</w:t>
      </w:r>
      <w:r>
        <w:rPr>
          <w:rFonts w:ascii="Consolas" w:hAnsi="Consolas"/>
          <w:sz w:val="13"/>
        </w:rPr>
        <w:br/>
        <w:t xml:space="preserve">  name        TEXT NOT NULL,</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UNIQUE(node_id, locale)</w:t>
      </w:r>
      <w:r>
        <w:rPr>
          <w:rFonts w:ascii="Consolas" w:hAnsi="Consolas"/>
          <w:sz w:val="13"/>
        </w:rPr>
        <w:br/>
        <w:t>);</w:t>
      </w:r>
      <w:r>
        <w:rPr>
          <w:rFonts w:ascii="Consolas" w:hAnsi="Consolas"/>
          <w:sz w:val="13"/>
        </w:rPr>
        <w:br/>
      </w:r>
      <w:r>
        <w:rPr>
          <w:rFonts w:ascii="Consolas" w:hAnsi="Consolas"/>
          <w:sz w:val="13"/>
        </w:rPr>
        <w:br/>
        <w:t>CREATE TABLE taxonomy_aliases (</w:t>
      </w:r>
      <w:r>
        <w:rPr>
          <w:rFonts w:ascii="Consolas" w:hAnsi="Consolas"/>
          <w:sz w:val="13"/>
        </w:rPr>
        <w:br/>
        <w:t xml:space="preserve">  id          UUID PRIMARY KEY DEFAULT gen_random_uuid(),</w:t>
      </w:r>
      <w:r>
        <w:rPr>
          <w:rFonts w:ascii="Consolas" w:hAnsi="Consolas"/>
          <w:sz w:val="13"/>
        </w:rPr>
        <w:br/>
        <w:t xml:space="preserve">  node_id     UUID NOT NULL REFERENCES taxonomy_nodes(id) ON DELETE CASCADE,</w:t>
      </w:r>
      <w:r>
        <w:rPr>
          <w:rFonts w:ascii="Consolas" w:hAnsi="Consolas"/>
          <w:sz w:val="13"/>
        </w:rPr>
        <w:br/>
        <w:t xml:space="preserve">  alias_name  TEXT NOT NULL,</w:t>
      </w:r>
      <w:r>
        <w:rPr>
          <w:rFonts w:ascii="Consolas" w:hAnsi="Consolas"/>
          <w:sz w:val="13"/>
        </w:rPr>
        <w:br/>
        <w:t xml:space="preserve">  created_at  TIMESTAMPTZ NOT NULL DEFAULT now(),</w:t>
      </w:r>
      <w:r>
        <w:rPr>
          <w:rFonts w:ascii="Consolas" w:hAnsi="Consolas"/>
          <w:sz w:val="13"/>
        </w:rPr>
        <w:br/>
        <w:t xml:space="preserve">  UNIQUE(node_id, alias_name)</w:t>
      </w:r>
      <w:r>
        <w:rPr>
          <w:rFonts w:ascii="Consolas" w:hAnsi="Consolas"/>
          <w:sz w:val="13"/>
        </w:rPr>
        <w:br/>
        <w:t>);</w:t>
      </w:r>
      <w:r>
        <w:rPr>
          <w:rFonts w:ascii="Consolas" w:hAnsi="Consolas"/>
          <w:sz w:val="13"/>
        </w:rPr>
        <w:br/>
      </w:r>
      <w:r>
        <w:rPr>
          <w:rFonts w:ascii="Consolas" w:hAnsi="Consolas"/>
          <w:sz w:val="13"/>
        </w:rPr>
        <w:br/>
        <w:t>CREATE TABLE pending_taxonomy_tags (</w:t>
      </w:r>
      <w:r>
        <w:rPr>
          <w:rFonts w:ascii="Consolas" w:hAnsi="Consolas"/>
          <w:sz w:val="13"/>
        </w:rPr>
        <w:br/>
        <w:t xml:space="preserve">  id          UUID PRIMARY KEY DEFAULT gen_random_uuid(),</w:t>
      </w:r>
      <w:r>
        <w:rPr>
          <w:rFonts w:ascii="Consolas" w:hAnsi="Consolas"/>
          <w:sz w:val="13"/>
        </w:rPr>
        <w:br/>
        <w:t xml:space="preserve">  tag_name    TEXT NOT NULL,</w:t>
      </w:r>
      <w:r>
        <w:rPr>
          <w:rFonts w:ascii="Consolas" w:hAnsi="Consolas"/>
          <w:sz w:val="13"/>
        </w:rPr>
        <w:br/>
        <w:t xml:space="preserve">  category    inventory_category,</w:t>
      </w:r>
      <w:r>
        <w:rPr>
          <w:rFonts w:ascii="Consolas" w:hAnsi="Consolas"/>
          <w:sz w:val="13"/>
        </w:rPr>
        <w:br/>
        <w:t xml:space="preserve">  suggested_by UUID REFERENCES user_profiles(id) ON DELETE SET NULL,</w:t>
      </w:r>
      <w:r>
        <w:rPr>
          <w:rFonts w:ascii="Consolas" w:hAnsi="Consolas"/>
          <w:sz w:val="13"/>
        </w:rPr>
        <w:br/>
        <w:t xml:space="preserve">  status      VARCHAR(20) NOT NULL DEFAULT 'PENDING' CHECK (status IN ('PENDING','APPROVED','REJECTED')),</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 ----------------------------------------------------------------------------</w:t>
      </w:r>
    </w:p>
    <w:p w14:paraId="2F88F314" w14:textId="77777777" w:rsidR="00DB3D08" w:rsidRDefault="00DB3D08">
      <w:pPr>
        <w:spacing w:before="80" w:after="80"/>
      </w:pPr>
    </w:p>
    <w:p w14:paraId="33E2207B" w14:textId="77777777" w:rsidR="00DB3D08" w:rsidRDefault="00000000">
      <w:pPr>
        <w:pStyle w:val="Heading2"/>
      </w:pPr>
      <w:bookmarkStart w:id="16" w:name="_Toc100011"/>
      <w:bookmarkStart w:id="17" w:name="_Toc233473891"/>
      <w:r>
        <w:t>3.7  Domain Events</w:t>
      </w:r>
      <w:bookmarkEnd w:id="16"/>
      <w:bookmarkEnd w:id="17"/>
    </w:p>
    <w:p w14:paraId="0504DCD6"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r>
      <w:r>
        <w:rPr>
          <w:rFonts w:ascii="Consolas" w:hAnsi="Consolas"/>
          <w:sz w:val="13"/>
        </w:rPr>
        <w:lastRenderedPageBreak/>
        <w:t>CREATE TABLE domain_events (</w:t>
      </w:r>
      <w:r>
        <w:rPr>
          <w:rFonts w:ascii="Consolas" w:hAnsi="Consolas"/>
          <w:sz w:val="13"/>
        </w:rPr>
        <w:br/>
        <w:t xml:space="preserve">  id          UUID PRIMARY KEY DEFAULT gen_random_uuid(),</w:t>
      </w:r>
      <w:r>
        <w:rPr>
          <w:rFonts w:ascii="Consolas" w:hAnsi="Consolas"/>
          <w:sz w:val="13"/>
        </w:rPr>
        <w:br/>
        <w:t xml:space="preserve">  event_type  VARCHAR(100) NOT NULL,</w:t>
      </w:r>
      <w:r>
        <w:rPr>
          <w:rFonts w:ascii="Consolas" w:hAnsi="Consolas"/>
          <w:sz w:val="13"/>
        </w:rPr>
        <w:br/>
        <w:t xml:space="preserve">  entity_type VARCHAR(100) NOT NULL,</w:t>
      </w:r>
      <w:r>
        <w:rPr>
          <w:rFonts w:ascii="Consolas" w:hAnsi="Consolas"/>
          <w:sz w:val="13"/>
        </w:rPr>
        <w:br/>
        <w:t xml:space="preserve">  entity_id   UUID NOT NULL,</w:t>
      </w:r>
      <w:r>
        <w:rPr>
          <w:rFonts w:ascii="Consolas" w:hAnsi="Consolas"/>
          <w:sz w:val="13"/>
        </w:rPr>
        <w:br/>
        <w:t xml:space="preserve">  payload     JSONB NOT NULL DEFAULT '{}',</w:t>
      </w:r>
      <w:r>
        <w:rPr>
          <w:rFonts w:ascii="Consolas" w:hAnsi="Consolas"/>
          <w:sz w:val="13"/>
        </w:rPr>
        <w:br/>
        <w:t xml:space="preserve">  metadata    JSONB NOT NULL DEFAULT '{}',</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t>-- APPEND-ONLY: No UPDATE or DELETE permitted — enforced by RLS below</w:t>
      </w:r>
      <w:r>
        <w:rPr>
          <w:rFonts w:ascii="Consolas" w:hAnsi="Consolas"/>
          <w:sz w:val="13"/>
        </w:rPr>
        <w:br/>
      </w:r>
      <w:r>
        <w:rPr>
          <w:rFonts w:ascii="Consolas" w:hAnsi="Consolas"/>
          <w:sz w:val="13"/>
        </w:rPr>
        <w:br/>
        <w:t>CREATE TABLE processed_stripe_events (</w:t>
      </w:r>
      <w:r>
        <w:rPr>
          <w:rFonts w:ascii="Consolas" w:hAnsi="Consolas"/>
          <w:sz w:val="13"/>
        </w:rPr>
        <w:br/>
        <w:t xml:space="preserve">  id                UUID PRIMARY KEY DEFAULT gen_random_uuid(),</w:t>
      </w:r>
      <w:r>
        <w:rPr>
          <w:rFonts w:ascii="Consolas" w:hAnsi="Consolas"/>
          <w:sz w:val="13"/>
        </w:rPr>
        <w:br/>
        <w:t xml:space="preserve">  stripe_event_id   VARCHAR(255) NOT NULL UNIQUE,</w:t>
      </w:r>
      <w:r>
        <w:rPr>
          <w:rFonts w:ascii="Consolas" w:hAnsi="Consolas"/>
          <w:sz w:val="13"/>
        </w:rPr>
        <w:br/>
        <w:t xml:space="preserve">  event_type        VARCHAR(100),</w:t>
      </w:r>
      <w:r>
        <w:rPr>
          <w:rFonts w:ascii="Consolas" w:hAnsi="Consolas"/>
          <w:sz w:val="13"/>
        </w:rPr>
        <w:br/>
        <w:t xml:space="preserve">  processed_at      TIMESTAMPTZ NOT NULL DEFAULT now(),</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r>
      <w:r>
        <w:rPr>
          <w:rFonts w:ascii="Consolas" w:hAnsi="Consolas"/>
          <w:sz w:val="13"/>
        </w:rPr>
        <w:br/>
        <w:t>-- ----------------------------------------------------------------------------</w:t>
      </w:r>
    </w:p>
    <w:p w14:paraId="2698C287" w14:textId="77777777" w:rsidR="00DB3D08" w:rsidRDefault="00DB3D08">
      <w:pPr>
        <w:spacing w:before="80" w:after="80"/>
      </w:pPr>
    </w:p>
    <w:p w14:paraId="4D6B8524" w14:textId="77777777" w:rsidR="00DB3D08" w:rsidRDefault="00000000">
      <w:pPr>
        <w:pStyle w:val="Heading2"/>
      </w:pPr>
      <w:bookmarkStart w:id="18" w:name="_Toc100012"/>
      <w:bookmarkStart w:id="19" w:name="_Toc233473892"/>
      <w:r>
        <w:t>3.8  Moderation</w:t>
      </w:r>
      <w:bookmarkEnd w:id="18"/>
      <w:bookmarkEnd w:id="19"/>
    </w:p>
    <w:p w14:paraId="30DF9696"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reports (</w:t>
      </w:r>
      <w:r>
        <w:rPr>
          <w:rFonts w:ascii="Consolas" w:hAnsi="Consolas"/>
          <w:sz w:val="13"/>
        </w:rPr>
        <w:br/>
        <w:t xml:space="preserve">  id              UUID PRIMARY KEY DEFAULT gen_random_uuid(),</w:t>
      </w:r>
      <w:r>
        <w:rPr>
          <w:rFonts w:ascii="Consolas" w:hAnsi="Consolas"/>
          <w:sz w:val="13"/>
        </w:rPr>
        <w:br/>
        <w:t xml:space="preserve">  reporter_id     UUID NOT NULL REFERENCES user_profiles(id) ON DELETE CASCADE,</w:t>
      </w:r>
      <w:r>
        <w:rPr>
          <w:rFonts w:ascii="Consolas" w:hAnsi="Consolas"/>
          <w:sz w:val="13"/>
        </w:rPr>
        <w:br/>
        <w:t xml:space="preserve">  target_type     VARCHAR(50) NOT NULL,</w:t>
      </w:r>
      <w:r>
        <w:rPr>
          <w:rFonts w:ascii="Consolas" w:hAnsi="Consolas"/>
          <w:sz w:val="13"/>
        </w:rPr>
        <w:br/>
        <w:t xml:space="preserve">  target_id       UUID NOT NULL,</w:t>
      </w:r>
      <w:r>
        <w:rPr>
          <w:rFonts w:ascii="Consolas" w:hAnsi="Consolas"/>
          <w:sz w:val="13"/>
        </w:rPr>
        <w:br/>
        <w:t xml:space="preserve">  reason          report_reason NOT NULL,</w:t>
      </w:r>
      <w:r>
        <w:rPr>
          <w:rFonts w:ascii="Consolas" w:hAnsi="Consolas"/>
          <w:sz w:val="13"/>
        </w:rPr>
        <w:br/>
        <w:t xml:space="preserve">  description     TEXT,</w:t>
      </w:r>
      <w:r>
        <w:rPr>
          <w:rFonts w:ascii="Consolas" w:hAnsi="Consolas"/>
          <w:sz w:val="13"/>
        </w:rPr>
        <w:br/>
        <w:t xml:space="preserve">  status          VARCHAR(20) NOT NULL DEFAULT 'PENDING' CHECK (status IN ('PENDING','REVIEWING','RESOLVED','DISMISSED')),</w:t>
      </w:r>
      <w:r>
        <w:rPr>
          <w:rFonts w:ascii="Consolas" w:hAnsi="Consolas"/>
          <w:sz w:val="13"/>
        </w:rPr>
        <w:br/>
        <w:t xml:space="preserve">  resolved_by     UUID REFERENCES user_profiles(id) ON DELETE SET NULL,</w:t>
      </w:r>
      <w:r>
        <w:rPr>
          <w:rFonts w:ascii="Consolas" w:hAnsi="Consolas"/>
          <w:sz w:val="13"/>
        </w:rPr>
        <w:br/>
        <w:t xml:space="preserve">  resolved_at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moderation_actions (</w:t>
      </w:r>
      <w:r>
        <w:rPr>
          <w:rFonts w:ascii="Consolas" w:hAnsi="Consolas"/>
          <w:sz w:val="13"/>
        </w:rPr>
        <w:br/>
        <w:t xml:space="preserve">  id              UUID PRIMARY KEY DEFAULT gen_random_uuid(),</w:t>
      </w:r>
      <w:r>
        <w:rPr>
          <w:rFonts w:ascii="Consolas" w:hAnsi="Consolas"/>
          <w:sz w:val="13"/>
        </w:rPr>
        <w:br/>
        <w:t xml:space="preserve">  moderator_id    UUID NOT NULL REFERENCES user_profiles(id) ON DELETE CASCADE,</w:t>
      </w:r>
      <w:r>
        <w:rPr>
          <w:rFonts w:ascii="Consolas" w:hAnsi="Consolas"/>
          <w:sz w:val="13"/>
        </w:rPr>
        <w:br/>
        <w:t xml:space="preserve">  action_type     moderation_action_type NOT NULL,</w:t>
      </w:r>
      <w:r>
        <w:rPr>
          <w:rFonts w:ascii="Consolas" w:hAnsi="Consolas"/>
          <w:sz w:val="13"/>
        </w:rPr>
        <w:br/>
        <w:t xml:space="preserve">  target_type     VARCHAR(50) NOT NULL,</w:t>
      </w:r>
      <w:r>
        <w:rPr>
          <w:rFonts w:ascii="Consolas" w:hAnsi="Consolas"/>
          <w:sz w:val="13"/>
        </w:rPr>
        <w:br/>
        <w:t xml:space="preserve">  target_id       UUID NOT NULL,</w:t>
      </w:r>
      <w:r>
        <w:rPr>
          <w:rFonts w:ascii="Consolas" w:hAnsi="Consolas"/>
          <w:sz w:val="13"/>
        </w:rPr>
        <w:br/>
        <w:t xml:space="preserve">  reason          TEXT,</w:t>
      </w:r>
      <w:r>
        <w:rPr>
          <w:rFonts w:ascii="Consolas" w:hAnsi="Consolas"/>
          <w:sz w:val="13"/>
        </w:rPr>
        <w:br/>
        <w:t xml:space="preserve">  appeal_url      TEXT,</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t>-- APPEND-ONLY: No UPDATE or DELETE — enforced by RLS</w:t>
      </w:r>
      <w:r>
        <w:rPr>
          <w:rFonts w:ascii="Consolas" w:hAnsi="Consolas"/>
          <w:sz w:val="13"/>
        </w:rPr>
        <w:br/>
      </w:r>
      <w:r>
        <w:rPr>
          <w:rFonts w:ascii="Consolas" w:hAnsi="Consolas"/>
          <w:sz w:val="13"/>
        </w:rPr>
        <w:br/>
        <w:t>CREATE TABLE moderation_queue_items (</w:t>
      </w:r>
      <w:r>
        <w:rPr>
          <w:rFonts w:ascii="Consolas" w:hAnsi="Consolas"/>
          <w:sz w:val="13"/>
        </w:rPr>
        <w:br/>
        <w:t xml:space="preserve">  id                      UUID PRIMARY KEY DEFAULT gen_random_uuid(),</w:t>
      </w:r>
      <w:r>
        <w:rPr>
          <w:rFonts w:ascii="Consolas" w:hAnsi="Consolas"/>
          <w:sz w:val="13"/>
        </w:rPr>
        <w:br/>
        <w:t xml:space="preserve">  report_id               UUID NOT NULL REFERENCES reports(id) ON DELETE CASCADE,</w:t>
      </w:r>
      <w:r>
        <w:rPr>
          <w:rFonts w:ascii="Consolas" w:hAnsi="Consolas"/>
          <w:sz w:val="13"/>
        </w:rPr>
        <w:br/>
        <w:t xml:space="preserve">  assigned_moderator_id   UUID REFERENCES user_profiles(id) ON DELETE SET NULL,</w:t>
      </w:r>
      <w:r>
        <w:rPr>
          <w:rFonts w:ascii="Consolas" w:hAnsi="Consolas"/>
          <w:sz w:val="13"/>
        </w:rPr>
        <w:br/>
        <w:t xml:space="preserve">  priority                VARCHAR(10) NOT NULL DEFAULT 'MEDIUM' CHECK (priority IN ('LOW','MEDIUM','HIGH','URGENT')),</w:t>
      </w:r>
      <w:r>
        <w:rPr>
          <w:rFonts w:ascii="Consolas" w:hAnsi="Consolas"/>
          <w:sz w:val="13"/>
        </w:rPr>
        <w:br/>
        <w:t xml:space="preserve">  status                  VARCHAR(20) NOT NULL DEFAULT 'QUEUED' CHECK (status IN ('QUEUED','ASSIGNED','IN_PROGRESS','COMPLETED')),</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dmca_notices (</w:t>
      </w:r>
      <w:r>
        <w:rPr>
          <w:rFonts w:ascii="Consolas" w:hAnsi="Consolas"/>
          <w:sz w:val="13"/>
        </w:rPr>
        <w:br/>
        <w:t xml:space="preserve">  id                UUID PRIMARY KEY DEFAULT gen_random_uuid(),</w:t>
      </w:r>
      <w:r>
        <w:rPr>
          <w:rFonts w:ascii="Consolas" w:hAnsi="Consolas"/>
          <w:sz w:val="13"/>
        </w:rPr>
        <w:br/>
        <w:t xml:space="preserve">  complainant_name  TEXT NOT NULL,</w:t>
      </w:r>
      <w:r>
        <w:rPr>
          <w:rFonts w:ascii="Consolas" w:hAnsi="Consolas"/>
          <w:sz w:val="13"/>
        </w:rPr>
        <w:br/>
        <w:t xml:space="preserve">  complainant_email TEXT NOT NULL,</w:t>
      </w:r>
      <w:r>
        <w:rPr>
          <w:rFonts w:ascii="Consolas" w:hAnsi="Consolas"/>
          <w:sz w:val="13"/>
        </w:rPr>
        <w:br/>
        <w:t xml:space="preserve">  complainant_address TEXT,</w:t>
      </w:r>
      <w:r>
        <w:rPr>
          <w:rFonts w:ascii="Consolas" w:hAnsi="Consolas"/>
          <w:sz w:val="13"/>
        </w:rPr>
        <w:br/>
        <w:t xml:space="preserve">  target_item_id    UUID REFERENCES inventory_items(id) ON DELETE SET NULL,</w:t>
      </w:r>
      <w:r>
        <w:rPr>
          <w:rFonts w:ascii="Consolas" w:hAnsi="Consolas"/>
          <w:sz w:val="13"/>
        </w:rPr>
        <w:br/>
      </w:r>
      <w:r>
        <w:rPr>
          <w:rFonts w:ascii="Consolas" w:hAnsi="Consolas"/>
          <w:sz w:val="13"/>
        </w:rPr>
        <w:lastRenderedPageBreak/>
        <w:t xml:space="preserve">  target_vendor_id  UUID REFERENCES vendor_accounts(id) ON DELETE SET NULL,</w:t>
      </w:r>
      <w:r>
        <w:rPr>
          <w:rFonts w:ascii="Consolas" w:hAnsi="Consolas"/>
          <w:sz w:val="13"/>
        </w:rPr>
        <w:br/>
        <w:t xml:space="preserve">  description       TEXT,</w:t>
      </w:r>
      <w:r>
        <w:rPr>
          <w:rFonts w:ascii="Consolas" w:hAnsi="Consolas"/>
          <w:sz w:val="13"/>
        </w:rPr>
        <w:br/>
        <w:t xml:space="preserve">  status            VARCHAR(20) NOT NULL DEFAULT 'PENDING' CHECK (status IN ('PENDING','ACTIONED','COUNTER_NOTICED','DISMISSED')),</w:t>
      </w:r>
      <w:r>
        <w:rPr>
          <w:rFonts w:ascii="Consolas" w:hAnsi="Consolas"/>
          <w:sz w:val="13"/>
        </w:rPr>
        <w:br/>
        <w:t xml:space="preserve">  actioned_at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duplicate_clusters (</w:t>
      </w:r>
      <w:r>
        <w:rPr>
          <w:rFonts w:ascii="Consolas" w:hAnsi="Consolas"/>
          <w:sz w:val="13"/>
        </w:rPr>
        <w:br/>
        <w:t xml:space="preserve">  id                  UUID PRIMARY KEY DEFAULT gen_random_uuid(),</w:t>
      </w:r>
      <w:r>
        <w:rPr>
          <w:rFonts w:ascii="Consolas" w:hAnsi="Consolas"/>
          <w:sz w:val="13"/>
        </w:rPr>
        <w:br/>
        <w:t xml:space="preserve">  primary_item_id     UUID NOT NULL REFERENCES inventory_items(id) ON DELETE CASCADE,</w:t>
      </w:r>
      <w:r>
        <w:rPr>
          <w:rFonts w:ascii="Consolas" w:hAnsi="Consolas"/>
          <w:sz w:val="13"/>
        </w:rPr>
        <w:br/>
        <w:t xml:space="preserve">  duplicate_item_ids  UUID[] NOT NULL DEFAULT '{}',</w:t>
      </w:r>
      <w:r>
        <w:rPr>
          <w:rFonts w:ascii="Consolas" w:hAnsi="Consolas"/>
          <w:sz w:val="13"/>
        </w:rPr>
        <w:br/>
        <w:t xml:space="preserve">  merged_at           TIMESTAMPTZ,</w:t>
      </w:r>
      <w:r>
        <w:rPr>
          <w:rFonts w:ascii="Consolas" w:hAnsi="Consolas"/>
          <w:sz w:val="13"/>
        </w:rPr>
        <w:br/>
        <w:t xml:space="preserve">  merged_by           UUID REFERENCES user_profiles(id) ON DELETE SET NULL,</w:t>
      </w:r>
      <w:r>
        <w:rPr>
          <w:rFonts w:ascii="Consolas" w:hAnsi="Consolas"/>
          <w:sz w:val="13"/>
        </w:rPr>
        <w:br/>
        <w:t xml:space="preserve">  created_at          TIMESTAMPTZ NOT NULL DEFAULT now()</w:t>
      </w:r>
      <w:r>
        <w:rPr>
          <w:rFonts w:ascii="Consolas" w:hAnsi="Consolas"/>
          <w:sz w:val="13"/>
        </w:rPr>
        <w:br/>
        <w:t>);</w:t>
      </w:r>
    </w:p>
    <w:p w14:paraId="0CA0D089" w14:textId="77777777" w:rsidR="00DB3D08" w:rsidRDefault="00000000">
      <w:pPr>
        <w:spacing w:after="20" w:line="200" w:lineRule="exact"/>
      </w:pPr>
      <w:r>
        <w:rPr>
          <w:rFonts w:ascii="Consolas" w:hAnsi="Consolas"/>
          <w:sz w:val="13"/>
        </w:rPr>
        <w:br/>
        <w:t>-- ----------------------------------------------------------------------------</w:t>
      </w:r>
    </w:p>
    <w:p w14:paraId="106CDBA8" w14:textId="77777777" w:rsidR="00DB3D08" w:rsidRDefault="00DB3D08">
      <w:pPr>
        <w:spacing w:before="80" w:after="80"/>
      </w:pPr>
    </w:p>
    <w:p w14:paraId="3B33853D" w14:textId="77777777" w:rsidR="00DB3D08" w:rsidRDefault="00000000">
      <w:pPr>
        <w:pStyle w:val="Heading2"/>
      </w:pPr>
      <w:bookmarkStart w:id="20" w:name="_Toc100013"/>
      <w:bookmarkStart w:id="21" w:name="_Toc233473893"/>
      <w:r>
        <w:t>3.9  Notifications</w:t>
      </w:r>
      <w:bookmarkEnd w:id="20"/>
      <w:bookmarkEnd w:id="21"/>
    </w:p>
    <w:p w14:paraId="428B3A65"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notifications (</w:t>
      </w:r>
      <w:r>
        <w:rPr>
          <w:rFonts w:ascii="Consolas" w:hAnsi="Consolas"/>
          <w:sz w:val="13"/>
        </w:rPr>
        <w:br/>
        <w:t xml:space="preserve">  id                  UUID PRIMARY KEY DEFAULT gen_random_uuid(),</w:t>
      </w:r>
      <w:r>
        <w:rPr>
          <w:rFonts w:ascii="Consolas" w:hAnsi="Consolas"/>
          <w:sz w:val="13"/>
        </w:rPr>
        <w:br/>
        <w:t xml:space="preserve">  user_id             UUID NOT NULL REFERENCES user_profiles(id) ON DELETE CASCADE,</w:t>
      </w:r>
      <w:r>
        <w:rPr>
          <w:rFonts w:ascii="Consolas" w:hAnsi="Consolas"/>
          <w:sz w:val="13"/>
        </w:rPr>
        <w:br/>
        <w:t xml:space="preserve">  notification_type   VARCHAR(100) NOT NULL,</w:t>
      </w:r>
      <w:r>
        <w:rPr>
          <w:rFonts w:ascii="Consolas" w:hAnsi="Consolas"/>
          <w:sz w:val="13"/>
        </w:rPr>
        <w:br/>
        <w:t xml:space="preserve">  channel             notification_channel NOT NULL,</w:t>
      </w:r>
      <w:r>
        <w:rPr>
          <w:rFonts w:ascii="Consolas" w:hAnsi="Consolas"/>
          <w:sz w:val="13"/>
        </w:rPr>
        <w:br/>
        <w:t xml:space="preserve">  priority            notification_priority NOT NULL DEFAULT 'MEDIUM',</w:t>
      </w:r>
      <w:r>
        <w:rPr>
          <w:rFonts w:ascii="Consolas" w:hAnsi="Consolas"/>
          <w:sz w:val="13"/>
        </w:rPr>
        <w:br/>
        <w:t xml:space="preserve">  subject             TEXT,</w:t>
      </w:r>
      <w:r>
        <w:rPr>
          <w:rFonts w:ascii="Consolas" w:hAnsi="Consolas"/>
          <w:sz w:val="13"/>
        </w:rPr>
        <w:br/>
        <w:t xml:space="preserve">  body                TEXT,</w:t>
      </w:r>
      <w:r>
        <w:rPr>
          <w:rFonts w:ascii="Consolas" w:hAnsi="Consolas"/>
          <w:sz w:val="13"/>
        </w:rPr>
        <w:br/>
        <w:t xml:space="preserve">  cta_url             TEXT,</w:t>
      </w:r>
      <w:r>
        <w:rPr>
          <w:rFonts w:ascii="Consolas" w:hAnsi="Consolas"/>
          <w:sz w:val="13"/>
        </w:rPr>
        <w:br/>
        <w:t xml:space="preserve">  data_payload        JSONB NOT NULL DEFAULT '{}',</w:t>
      </w:r>
      <w:r>
        <w:rPr>
          <w:rFonts w:ascii="Consolas" w:hAnsi="Consolas"/>
          <w:sz w:val="13"/>
        </w:rPr>
        <w:br/>
        <w:t xml:space="preserve">  status              VARCHAR(20) NOT NULL DEFAULT 'QUEUED' CHECK (status IN ('QUEUED','SENDING','SENT','FAILED','CANCELLED')),</w:t>
      </w:r>
      <w:r>
        <w:rPr>
          <w:rFonts w:ascii="Consolas" w:hAnsi="Consolas"/>
          <w:sz w:val="13"/>
        </w:rPr>
        <w:br/>
        <w:t xml:space="preserve">  sent_at             TIMESTAMPTZ,</w:t>
      </w:r>
      <w:r>
        <w:rPr>
          <w:rFonts w:ascii="Consolas" w:hAnsi="Consolas"/>
          <w:sz w:val="13"/>
        </w:rPr>
        <w:br/>
        <w:t xml:space="preserve">  failed_at           TIMESTAMPTZ,</w:t>
      </w:r>
      <w:r>
        <w:rPr>
          <w:rFonts w:ascii="Consolas" w:hAnsi="Consolas"/>
          <w:sz w:val="13"/>
        </w:rPr>
        <w:br/>
        <w:t xml:space="preserve">  rate_limit_category VARCHAR(20) NOT NULL DEFAULT 'NON_CRITICAL' CHECK (rate_limit_category IN ('CRITICAL','NON_CRITICAL')),</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in_app_notifications (</w:t>
      </w:r>
      <w:r>
        <w:rPr>
          <w:rFonts w:ascii="Consolas" w:hAnsi="Consolas"/>
          <w:sz w:val="13"/>
        </w:rPr>
        <w:br/>
        <w:t xml:space="preserve">  id              UUID PRIMARY KEY DEFAULT gen_random_uuid(),</w:t>
      </w:r>
      <w:r>
        <w:rPr>
          <w:rFonts w:ascii="Consolas" w:hAnsi="Consolas"/>
          <w:sz w:val="13"/>
        </w:rPr>
        <w:br/>
        <w:t xml:space="preserve">  notification_id UUID NOT NULL REFERENCES notifications(id) ON DELETE CASCADE,</w:t>
      </w:r>
      <w:r>
        <w:rPr>
          <w:rFonts w:ascii="Consolas" w:hAnsi="Consolas"/>
          <w:sz w:val="13"/>
        </w:rPr>
        <w:br/>
        <w:t xml:space="preserve">  is_read         BOOLEAN NOT NULL DEFAULT false,</w:t>
      </w:r>
      <w:r>
        <w:rPr>
          <w:rFonts w:ascii="Consolas" w:hAnsi="Consolas"/>
          <w:sz w:val="13"/>
        </w:rPr>
        <w:br/>
        <w:t xml:space="preserve">  read_at         TIMESTAMPTZ,</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r>
      <w:r>
        <w:rPr>
          <w:rFonts w:ascii="Consolas" w:hAnsi="Consolas"/>
          <w:sz w:val="13"/>
        </w:rPr>
        <w:br/>
        <w:t>CREATE TABLE notification_rate (</w:t>
      </w:r>
      <w:r>
        <w:rPr>
          <w:rFonts w:ascii="Consolas" w:hAnsi="Consolas"/>
          <w:sz w:val="13"/>
        </w:rPr>
        <w:br/>
        <w:t xml:space="preserve">  id            UUID PRIMARY KEY DEFAULT gen_random_uuid(),</w:t>
      </w:r>
      <w:r>
        <w:rPr>
          <w:rFonts w:ascii="Consolas" w:hAnsi="Consolas"/>
          <w:sz w:val="13"/>
        </w:rPr>
        <w:br/>
        <w:t xml:space="preserve">  user_id       UUID NOT NULL REFERENCES user_profiles(id) ON DELETE CASCADE,</w:t>
      </w:r>
      <w:r>
        <w:rPr>
          <w:rFonts w:ascii="Consolas" w:hAnsi="Consolas"/>
          <w:sz w:val="13"/>
        </w:rPr>
        <w:br/>
        <w:t xml:space="preserve">  channel       notification_channel NOT NULL,</w:t>
      </w:r>
      <w:r>
        <w:rPr>
          <w:rFonts w:ascii="Consolas" w:hAnsi="Consolas"/>
          <w:sz w:val="13"/>
        </w:rPr>
        <w:br/>
        <w:t xml:space="preserve">  window_start  TIMESTAMPTZ NOT NULL,</w:t>
      </w:r>
      <w:r>
        <w:rPr>
          <w:rFonts w:ascii="Consolas" w:hAnsi="Consolas"/>
          <w:sz w:val="13"/>
        </w:rPr>
        <w:br/>
        <w:t xml:space="preserve">  count         INTEGER NOT NULL DEFAULT 0,</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UNIQUE(user_id, channel, window_start)</w:t>
      </w:r>
      <w:r>
        <w:rPr>
          <w:rFonts w:ascii="Consolas" w:hAnsi="Consolas"/>
          <w:sz w:val="13"/>
        </w:rPr>
        <w:br/>
        <w:t>);</w:t>
      </w:r>
      <w:r>
        <w:rPr>
          <w:rFonts w:ascii="Consolas" w:hAnsi="Consolas"/>
          <w:sz w:val="13"/>
        </w:rPr>
        <w:br/>
      </w:r>
      <w:r>
        <w:rPr>
          <w:rFonts w:ascii="Consolas" w:hAnsi="Consolas"/>
          <w:sz w:val="13"/>
        </w:rPr>
        <w:br/>
        <w:t>-- ----------------------------------------------------------------------------</w:t>
      </w:r>
    </w:p>
    <w:p w14:paraId="724C083C" w14:textId="77777777" w:rsidR="00DB3D08" w:rsidRDefault="00DB3D08">
      <w:pPr>
        <w:spacing w:before="80" w:after="80"/>
      </w:pPr>
    </w:p>
    <w:p w14:paraId="69E4D3F0" w14:textId="77777777" w:rsidR="00DB3D08" w:rsidRDefault="00000000">
      <w:pPr>
        <w:pStyle w:val="Heading2"/>
      </w:pPr>
      <w:bookmarkStart w:id="22" w:name="_Toc100014"/>
      <w:bookmarkStart w:id="23" w:name="_Toc233473894"/>
      <w:r>
        <w:lastRenderedPageBreak/>
        <w:t>3.10 Reviews</w:t>
      </w:r>
      <w:bookmarkEnd w:id="22"/>
      <w:bookmarkEnd w:id="23"/>
    </w:p>
    <w:p w14:paraId="0AA39EFE"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reviews (</w:t>
      </w:r>
      <w:r>
        <w:rPr>
          <w:rFonts w:ascii="Consolas" w:hAnsi="Consolas"/>
          <w:sz w:val="13"/>
        </w:rPr>
        <w:br/>
        <w:t xml:space="preserve">  id              UUID PRIMARY KEY DEFAULT gen_random_uuid(),</w:t>
      </w:r>
      <w:r>
        <w:rPr>
          <w:rFonts w:ascii="Consolas" w:hAnsi="Consolas"/>
          <w:sz w:val="13"/>
        </w:rPr>
        <w:br/>
        <w:t xml:space="preserve">  item_id         UUID NOT NULL REFERENCES inventory_items(id) ON DELETE CASCADE,</w:t>
      </w:r>
      <w:r>
        <w:rPr>
          <w:rFonts w:ascii="Consolas" w:hAnsi="Consolas"/>
          <w:sz w:val="13"/>
        </w:rPr>
        <w:br/>
        <w:t xml:space="preserve">  user_id         UUID NOT NULL REFERENCES user_profiles(id) ON DELETE CASCADE,</w:t>
      </w:r>
      <w:r>
        <w:rPr>
          <w:rFonts w:ascii="Consolas" w:hAnsi="Consolas"/>
          <w:sz w:val="13"/>
        </w:rPr>
        <w:br/>
        <w:t xml:space="preserve">  reservation_id  UUID NOT NULL REFERENCES reservations(id) ON DELETE CASCADE UNIQUE,</w:t>
      </w:r>
      <w:r>
        <w:rPr>
          <w:rFonts w:ascii="Consolas" w:hAnsi="Consolas"/>
          <w:sz w:val="13"/>
        </w:rPr>
        <w:br/>
        <w:t xml:space="preserve">  star_rating     INTEGER NOT NULL CHECK (star_rating &gt;= 1 AND star_rating &lt;= 5),</w:t>
      </w:r>
      <w:r>
        <w:rPr>
          <w:rFonts w:ascii="Consolas" w:hAnsi="Consolas"/>
          <w:sz w:val="13"/>
        </w:rPr>
        <w:br/>
        <w:t xml:space="preserve">  title           TEXT,</w:t>
      </w:r>
      <w:r>
        <w:rPr>
          <w:rFonts w:ascii="Consolas" w:hAnsi="Consolas"/>
          <w:sz w:val="13"/>
        </w:rPr>
        <w:br/>
        <w:t xml:space="preserve">  body            TEXT,</w:t>
      </w:r>
      <w:r>
        <w:rPr>
          <w:rFonts w:ascii="Consolas" w:hAnsi="Consolas"/>
          <w:sz w:val="13"/>
        </w:rPr>
        <w:br/>
        <w:t xml:space="preserve">  has_media       BOOLEAN NOT NULL DEFAULT false,</w:t>
      </w:r>
      <w:r>
        <w:rPr>
          <w:rFonts w:ascii="Consolas" w:hAnsi="Consolas"/>
          <w:sz w:val="13"/>
        </w:rPr>
        <w:br/>
        <w:t xml:space="preserve">  is_removed      BOOLEAN NOT NULL DEFAULT false,</w:t>
      </w:r>
      <w:r>
        <w:rPr>
          <w:rFonts w:ascii="Consolas" w:hAnsi="Consolas"/>
          <w:sz w:val="13"/>
        </w:rPr>
        <w:br/>
        <w:t xml:space="preserve">  removed_reason  TEXT,</w:t>
      </w:r>
      <w:r>
        <w:rPr>
          <w:rFonts w:ascii="Consolas" w:hAnsi="Consolas"/>
          <w:sz w:val="13"/>
        </w:rPr>
        <w:br/>
        <w:t xml:space="preserve">  removed_by      UUID REFERENCES user_profiles(id) ON DELETE SET NULL,</w:t>
      </w:r>
      <w:r>
        <w:rPr>
          <w:rFonts w:ascii="Consolas" w:hAnsi="Consolas"/>
          <w:sz w:val="13"/>
        </w:rPr>
        <w:br/>
        <w:t xml:space="preserve">  removed_at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review_media (</w:t>
      </w:r>
      <w:r>
        <w:rPr>
          <w:rFonts w:ascii="Consolas" w:hAnsi="Consolas"/>
          <w:sz w:val="13"/>
        </w:rPr>
        <w:br/>
        <w:t xml:space="preserve">  id          UUID PRIMARY KEY DEFAULT gen_random_uuid(),</w:t>
      </w:r>
      <w:r>
        <w:rPr>
          <w:rFonts w:ascii="Consolas" w:hAnsi="Consolas"/>
          <w:sz w:val="13"/>
        </w:rPr>
        <w:br/>
        <w:t xml:space="preserve">  review_id   UUID NOT NULL REFERENCES reviews(id) ON DELETE CASCADE,</w:t>
      </w:r>
      <w:r>
        <w:rPr>
          <w:rFonts w:ascii="Consolas" w:hAnsi="Consolas"/>
          <w:sz w:val="13"/>
        </w:rPr>
        <w:br/>
        <w:t xml:space="preserve">  url         TEXT NOT NULL,</w:t>
      </w:r>
      <w:r>
        <w:rPr>
          <w:rFonts w:ascii="Consolas" w:hAnsi="Consolas"/>
          <w:sz w:val="13"/>
        </w:rPr>
        <w:br/>
        <w:t xml:space="preserve">  media_type  VARCHAR(10) NOT NULL CHECK (media_type IN ('IMAGE','VIDEO')),</w:t>
      </w:r>
      <w:r>
        <w:rPr>
          <w:rFonts w:ascii="Consolas" w:hAnsi="Consolas"/>
          <w:sz w:val="13"/>
        </w:rPr>
        <w:br/>
        <w:t xml:space="preserve">  sort_order  INTEGER NOT NULL DEFAULT 0,</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r>
      <w:r>
        <w:rPr>
          <w:rFonts w:ascii="Consolas" w:hAnsi="Consolas"/>
          <w:sz w:val="13"/>
        </w:rPr>
        <w:br/>
        <w:t>CREATE TABLE review_helpful_marks (</w:t>
      </w:r>
      <w:r>
        <w:rPr>
          <w:rFonts w:ascii="Consolas" w:hAnsi="Consolas"/>
          <w:sz w:val="13"/>
        </w:rPr>
        <w:br/>
        <w:t xml:space="preserve">  id          UUID PRIMARY KEY DEFAULT gen_random_uuid(),</w:t>
      </w:r>
      <w:r>
        <w:rPr>
          <w:rFonts w:ascii="Consolas" w:hAnsi="Consolas"/>
          <w:sz w:val="13"/>
        </w:rPr>
        <w:br/>
        <w:t xml:space="preserve">  review_id   UUID NOT NULL REFERENCES reviews(id) ON DELETE CASCADE,</w:t>
      </w:r>
      <w:r>
        <w:rPr>
          <w:rFonts w:ascii="Consolas" w:hAnsi="Consolas"/>
          <w:sz w:val="13"/>
        </w:rPr>
        <w:br/>
        <w:t xml:space="preserve">  user_id     UUID NOT NULL REFERENCES user_profiles(id) ON DELETE CASCADE,</w:t>
      </w:r>
      <w:r>
        <w:rPr>
          <w:rFonts w:ascii="Consolas" w:hAnsi="Consolas"/>
          <w:sz w:val="13"/>
        </w:rPr>
        <w:br/>
        <w:t xml:space="preserve">  created_at  TIMESTAMPTZ NOT NULL DEFAULT now(),</w:t>
      </w:r>
      <w:r>
        <w:rPr>
          <w:rFonts w:ascii="Consolas" w:hAnsi="Consolas"/>
          <w:sz w:val="13"/>
        </w:rPr>
        <w:br/>
        <w:t xml:space="preserve">  UNIQUE(review_id, user_id)</w:t>
      </w:r>
      <w:r>
        <w:rPr>
          <w:rFonts w:ascii="Consolas" w:hAnsi="Consolas"/>
          <w:sz w:val="13"/>
        </w:rPr>
        <w:br/>
        <w:t>);</w:t>
      </w:r>
      <w:r>
        <w:rPr>
          <w:rFonts w:ascii="Consolas" w:hAnsi="Consolas"/>
          <w:sz w:val="13"/>
        </w:rPr>
        <w:br/>
      </w:r>
      <w:r>
        <w:rPr>
          <w:rFonts w:ascii="Consolas" w:hAnsi="Consolas"/>
          <w:sz w:val="13"/>
        </w:rPr>
        <w:br/>
        <w:t>-- ----------------------------------------------------------------------------</w:t>
      </w:r>
    </w:p>
    <w:p w14:paraId="421732F7" w14:textId="77777777" w:rsidR="00DB3D08" w:rsidRDefault="00DB3D08">
      <w:pPr>
        <w:spacing w:before="80" w:after="80"/>
      </w:pPr>
    </w:p>
    <w:p w14:paraId="0F0B0C85" w14:textId="77777777" w:rsidR="00DB3D08" w:rsidRDefault="00000000">
      <w:pPr>
        <w:pStyle w:val="Heading2"/>
      </w:pPr>
      <w:bookmarkStart w:id="24" w:name="_Toc100015"/>
      <w:bookmarkStart w:id="25" w:name="_Toc233473895"/>
      <w:r>
        <w:t>3.11 Saved Items</w:t>
      </w:r>
      <w:bookmarkEnd w:id="24"/>
      <w:bookmarkEnd w:id="25"/>
    </w:p>
    <w:p w14:paraId="35EBF52D"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saved_items (</w:t>
      </w:r>
      <w:r>
        <w:rPr>
          <w:rFonts w:ascii="Consolas" w:hAnsi="Consolas"/>
          <w:sz w:val="13"/>
        </w:rPr>
        <w:br/>
        <w:t xml:space="preserve">  id          UUID PRIMARY KEY DEFAULT gen_random_uuid(),</w:t>
      </w:r>
      <w:r>
        <w:rPr>
          <w:rFonts w:ascii="Consolas" w:hAnsi="Consolas"/>
          <w:sz w:val="13"/>
        </w:rPr>
        <w:br/>
        <w:t xml:space="preserve">  user_id     UUID NOT NULL REFERENCES user_profiles(id) ON DELETE CASCADE,</w:t>
      </w:r>
      <w:r>
        <w:rPr>
          <w:rFonts w:ascii="Consolas" w:hAnsi="Consolas"/>
          <w:sz w:val="13"/>
        </w:rPr>
        <w:br/>
        <w:t xml:space="preserve">  item_id     UUID NOT NULL REFERENCES inventory_items(id) ON DELETE CASCADE,</w:t>
      </w:r>
      <w:r>
        <w:rPr>
          <w:rFonts w:ascii="Consolas" w:hAnsi="Consolas"/>
          <w:sz w:val="13"/>
        </w:rPr>
        <w:br/>
        <w:t xml:space="preserve">  created_at  TIMESTAMPTZ NOT NULL DEFAULT now(),</w:t>
      </w:r>
      <w:r>
        <w:rPr>
          <w:rFonts w:ascii="Consolas" w:hAnsi="Consolas"/>
          <w:sz w:val="13"/>
        </w:rPr>
        <w:br/>
        <w:t xml:space="preserve">  UNIQUE(user_id, item_id)</w:t>
      </w:r>
      <w:r>
        <w:rPr>
          <w:rFonts w:ascii="Consolas" w:hAnsi="Consolas"/>
          <w:sz w:val="13"/>
        </w:rPr>
        <w:br/>
        <w:t>);</w:t>
      </w:r>
      <w:r>
        <w:rPr>
          <w:rFonts w:ascii="Consolas" w:hAnsi="Consolas"/>
          <w:sz w:val="13"/>
        </w:rPr>
        <w:br/>
      </w:r>
      <w:r>
        <w:rPr>
          <w:rFonts w:ascii="Consolas" w:hAnsi="Consolas"/>
          <w:sz w:val="13"/>
        </w:rPr>
        <w:br/>
        <w:t>-- ----------------------------------------------------------------------------</w:t>
      </w:r>
    </w:p>
    <w:p w14:paraId="3829954B" w14:textId="77777777" w:rsidR="00DB3D08" w:rsidRDefault="00DB3D08">
      <w:pPr>
        <w:spacing w:before="80" w:after="80"/>
      </w:pPr>
    </w:p>
    <w:p w14:paraId="2E511ED6" w14:textId="77777777" w:rsidR="00DB3D08" w:rsidRDefault="00000000">
      <w:pPr>
        <w:pStyle w:val="Heading2"/>
      </w:pPr>
      <w:bookmarkStart w:id="26" w:name="_Toc100016"/>
      <w:bookmarkStart w:id="27" w:name="_Toc233473896"/>
      <w:r>
        <w:t>3.12 Service Tickets</w:t>
      </w:r>
      <w:bookmarkEnd w:id="26"/>
      <w:bookmarkEnd w:id="27"/>
    </w:p>
    <w:p w14:paraId="7918C13E"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service_tickets (</w:t>
      </w:r>
      <w:r>
        <w:rPr>
          <w:rFonts w:ascii="Consolas" w:hAnsi="Consolas"/>
          <w:sz w:val="13"/>
        </w:rPr>
        <w:br/>
        <w:t xml:space="preserve">  id              UUID PRIMARY KEY DEFAULT gen_random_uuid(),</w:t>
      </w:r>
      <w:r>
        <w:rPr>
          <w:rFonts w:ascii="Consolas" w:hAnsi="Consolas"/>
          <w:sz w:val="13"/>
        </w:rPr>
        <w:br/>
        <w:t xml:space="preserve">  vendor_id       UUID NOT NULL REFERENCES vendor_accounts(id) ON DELETE CASCADE,</w:t>
      </w:r>
      <w:r>
        <w:rPr>
          <w:rFonts w:ascii="Consolas" w:hAnsi="Consolas"/>
          <w:sz w:val="13"/>
        </w:rPr>
        <w:br/>
        <w:t xml:space="preserve">  reporter_id     UUID NOT NULL REFERENCES user_profiles(id) ON DELETE CASCADE,</w:t>
      </w:r>
      <w:r>
        <w:rPr>
          <w:rFonts w:ascii="Consolas" w:hAnsi="Consolas"/>
          <w:sz w:val="13"/>
        </w:rPr>
        <w:br/>
        <w:t xml:space="preserve">  category        ticket_category NOT NULL,</w:t>
      </w:r>
      <w:r>
        <w:rPr>
          <w:rFonts w:ascii="Consolas" w:hAnsi="Consolas"/>
          <w:sz w:val="13"/>
        </w:rPr>
        <w:br/>
        <w:t xml:space="preserve">  title           TEXT NOT NULL,</w:t>
      </w:r>
      <w:r>
        <w:rPr>
          <w:rFonts w:ascii="Consolas" w:hAnsi="Consolas"/>
          <w:sz w:val="13"/>
        </w:rPr>
        <w:br/>
        <w:t xml:space="preserve">  description     TEXT,</w:t>
      </w:r>
      <w:r>
        <w:rPr>
          <w:rFonts w:ascii="Consolas" w:hAnsi="Consolas"/>
          <w:sz w:val="13"/>
        </w:rPr>
        <w:br/>
      </w:r>
      <w:r>
        <w:rPr>
          <w:rFonts w:ascii="Consolas" w:hAnsi="Consolas"/>
          <w:sz w:val="13"/>
        </w:rPr>
        <w:lastRenderedPageBreak/>
        <w:t xml:space="preserve">  priority        VARCHAR(10) NOT NULL DEFAULT 'MEDIUM' CHECK (priority IN ('LOW','MEDIUM','HIGH','URGENT')),</w:t>
      </w:r>
      <w:r>
        <w:rPr>
          <w:rFonts w:ascii="Consolas" w:hAnsi="Consolas"/>
          <w:sz w:val="13"/>
        </w:rPr>
        <w:br/>
        <w:t xml:space="preserve">  status          ticket_status NOT NULL DEFAULT 'OPEN',</w:t>
      </w:r>
      <w:r>
        <w:rPr>
          <w:rFonts w:ascii="Consolas" w:hAnsi="Consolas"/>
          <w:sz w:val="13"/>
        </w:rPr>
        <w:br/>
        <w:t xml:space="preserve">  assigned_to     UUID REFERENCES vendor_staff(id) ON DELETE SET NULL,</w:t>
      </w:r>
      <w:r>
        <w:rPr>
          <w:rFonts w:ascii="Consolas" w:hAnsi="Consolas"/>
          <w:sz w:val="13"/>
        </w:rPr>
        <w:br/>
        <w:t xml:space="preserve">  due_at          TIMESTAMPTZ,</w:t>
      </w:r>
      <w:r>
        <w:rPr>
          <w:rFonts w:ascii="Consolas" w:hAnsi="Consolas"/>
          <w:sz w:val="13"/>
        </w:rPr>
        <w:br/>
        <w:t xml:space="preserve">  reservation_id  UUID REFERENCES reservations(id) ON DELETE SET NULL,</w:t>
      </w:r>
      <w:r>
        <w:rPr>
          <w:rFonts w:ascii="Consolas" w:hAnsi="Consolas"/>
          <w:sz w:val="13"/>
        </w:rPr>
        <w:br/>
        <w:t xml:space="preserve">  completed_by    UUID REFERENCES vendor_staff(id) ON DELETE SET NULL,</w:t>
      </w:r>
      <w:r>
        <w:rPr>
          <w:rFonts w:ascii="Consolas" w:hAnsi="Consolas"/>
          <w:sz w:val="13"/>
        </w:rPr>
        <w:br/>
        <w:t xml:space="preserve">  completed_at    TIMESTAMPTZ,</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 ----------------------------------------------------------------------------</w:t>
      </w:r>
    </w:p>
    <w:p w14:paraId="45BA6EFE" w14:textId="77777777" w:rsidR="00DB3D08" w:rsidRDefault="00DB3D08">
      <w:pPr>
        <w:spacing w:before="80" w:after="80"/>
      </w:pPr>
    </w:p>
    <w:p w14:paraId="1C40EFB3" w14:textId="77777777" w:rsidR="00DB3D08" w:rsidRDefault="00000000">
      <w:pPr>
        <w:pStyle w:val="Heading2"/>
      </w:pPr>
      <w:bookmarkStart w:id="28" w:name="_Toc100017"/>
      <w:bookmarkStart w:id="29" w:name="_Toc233473897"/>
      <w:r>
        <w:t>3.13 Operational</w:t>
      </w:r>
      <w:bookmarkEnd w:id="28"/>
      <w:bookmarkEnd w:id="29"/>
    </w:p>
    <w:p w14:paraId="02386F50"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auth_audit_log (</w:t>
      </w:r>
      <w:r>
        <w:rPr>
          <w:rFonts w:ascii="Consolas" w:hAnsi="Consolas"/>
          <w:sz w:val="13"/>
        </w:rPr>
        <w:br/>
        <w:t xml:space="preserve">  id          UUID PRIMARY KEY DEFAULT gen_random_uuid(),</w:t>
      </w:r>
      <w:r>
        <w:rPr>
          <w:rFonts w:ascii="Consolas" w:hAnsi="Consolas"/>
          <w:sz w:val="13"/>
        </w:rPr>
        <w:br/>
        <w:t xml:space="preserve">  user_id     UUID,</w:t>
      </w:r>
      <w:r>
        <w:rPr>
          <w:rFonts w:ascii="Consolas" w:hAnsi="Consolas"/>
          <w:sz w:val="13"/>
        </w:rPr>
        <w:br/>
        <w:t xml:space="preserve">  action      VARCHAR(100) NOT NULL,</w:t>
      </w:r>
      <w:r>
        <w:rPr>
          <w:rFonts w:ascii="Consolas" w:hAnsi="Consolas"/>
          <w:sz w:val="13"/>
        </w:rPr>
        <w:br/>
        <w:t xml:space="preserve">  ip_address  INET,</w:t>
      </w:r>
      <w:r>
        <w:rPr>
          <w:rFonts w:ascii="Consolas" w:hAnsi="Consolas"/>
          <w:sz w:val="13"/>
        </w:rPr>
        <w:br/>
        <w:t xml:space="preserve">  user_agent  TEXT,</w:t>
      </w:r>
      <w:r>
        <w:rPr>
          <w:rFonts w:ascii="Consolas" w:hAnsi="Consolas"/>
          <w:sz w:val="13"/>
        </w:rPr>
        <w:br/>
        <w:t xml:space="preserve">  context     JSONB NOT NULL DEFAULT '{}',</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t>-- APPEND-ONLY: No UPDATE or DELETE — enforced by RLS</w:t>
      </w:r>
      <w:r>
        <w:rPr>
          <w:rFonts w:ascii="Consolas" w:hAnsi="Consolas"/>
          <w:sz w:val="13"/>
        </w:rPr>
        <w:br/>
      </w:r>
      <w:r>
        <w:rPr>
          <w:rFonts w:ascii="Consolas" w:hAnsi="Consolas"/>
          <w:sz w:val="13"/>
        </w:rPr>
        <w:br/>
        <w:t>CREATE TABLE job_checkpoints (</w:t>
      </w:r>
      <w:r>
        <w:rPr>
          <w:rFonts w:ascii="Consolas" w:hAnsi="Consolas"/>
          <w:sz w:val="13"/>
        </w:rPr>
        <w:br/>
        <w:t xml:space="preserve">  id                    UUID PRIMARY KEY DEFAULT gen_random_uuid(),</w:t>
      </w:r>
      <w:r>
        <w:rPr>
          <w:rFonts w:ascii="Consolas" w:hAnsi="Consolas"/>
          <w:sz w:val="13"/>
        </w:rPr>
        <w:br/>
        <w:t xml:space="preserve">  job_name              VARCHAR(100) NOT NULL,</w:t>
      </w:r>
      <w:r>
        <w:rPr>
          <w:rFonts w:ascii="Consolas" w:hAnsi="Consolas"/>
          <w:sz w:val="13"/>
        </w:rPr>
        <w:br/>
        <w:t xml:space="preserve">  last_run_at           TIMESTAMPTZ,</w:t>
      </w:r>
      <w:r>
        <w:rPr>
          <w:rFonts w:ascii="Consolas" w:hAnsi="Consolas"/>
          <w:sz w:val="13"/>
        </w:rPr>
        <w:br/>
        <w:t xml:space="preserve">  last_status           VARCHAR(20) NOT NULL CHECK (last_status IN ('SUCCESS','FAILURE','SKIPPED')),</w:t>
      </w:r>
      <w:r>
        <w:rPr>
          <w:rFonts w:ascii="Consolas" w:hAnsi="Consolas"/>
          <w:sz w:val="13"/>
        </w:rPr>
        <w:br/>
        <w:t xml:space="preserve">  consecutive_failures  INTEGER NOT NULL DEFAULT 0,</w:t>
      </w:r>
      <w:r>
        <w:rPr>
          <w:rFonts w:ascii="Consolas" w:hAnsi="Consolas"/>
          <w:sz w:val="13"/>
        </w:rPr>
        <w:br/>
        <w:t xml:space="preserve">  metadata              JSONB NOT NULL DEFAULT '{}',</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 xml:space="preserve">  UNIQUE(job_name)</w:t>
      </w:r>
      <w:r>
        <w:rPr>
          <w:rFonts w:ascii="Consolas" w:hAnsi="Consolas"/>
          <w:sz w:val="13"/>
        </w:rPr>
        <w:br/>
        <w:t>);</w:t>
      </w:r>
      <w:r>
        <w:rPr>
          <w:rFonts w:ascii="Consolas" w:hAnsi="Consolas"/>
          <w:sz w:val="13"/>
        </w:rPr>
        <w:br/>
      </w:r>
      <w:r>
        <w:rPr>
          <w:rFonts w:ascii="Consolas" w:hAnsi="Consolas"/>
          <w:sz w:val="13"/>
        </w:rPr>
        <w:br/>
        <w:t>CREATE TABLE dead_letter_queue (</w:t>
      </w:r>
      <w:r>
        <w:rPr>
          <w:rFonts w:ascii="Consolas" w:hAnsi="Consolas"/>
          <w:sz w:val="13"/>
        </w:rPr>
        <w:br/>
        <w:t xml:space="preserve">  id              UUID PRIMARY KEY DEFAULT gen_random_uuid(),</w:t>
      </w:r>
      <w:r>
        <w:rPr>
          <w:rFonts w:ascii="Consolas" w:hAnsi="Consolas"/>
          <w:sz w:val="13"/>
        </w:rPr>
        <w:br/>
        <w:t xml:space="preserve">  job_name        VARCHAR(100),</w:t>
      </w:r>
      <w:r>
        <w:rPr>
          <w:rFonts w:ascii="Consolas" w:hAnsi="Consolas"/>
          <w:sz w:val="13"/>
        </w:rPr>
        <w:br/>
        <w:t xml:space="preserve">  error_message   TEXT,</w:t>
      </w:r>
      <w:r>
        <w:rPr>
          <w:rFonts w:ascii="Consolas" w:hAnsi="Consolas"/>
          <w:sz w:val="13"/>
        </w:rPr>
        <w:br/>
        <w:t xml:space="preserve">  payload         JSONB,</w:t>
      </w:r>
      <w:r>
        <w:rPr>
          <w:rFonts w:ascii="Consolas" w:hAnsi="Consolas"/>
          <w:sz w:val="13"/>
        </w:rPr>
        <w:br/>
        <w:t xml:space="preserve">  retry_count     INTEGER NOT NULL DEFAULT 0,</w:t>
      </w:r>
      <w:r>
        <w:rPr>
          <w:rFonts w:ascii="Consolas" w:hAnsi="Consolas"/>
          <w:sz w:val="13"/>
        </w:rPr>
        <w:br/>
        <w:t xml:space="preserve">  resolved_at     TIMESTAMPTZ,</w:t>
      </w:r>
      <w:r>
        <w:rPr>
          <w:rFonts w:ascii="Consolas" w:hAnsi="Consolas"/>
          <w:sz w:val="13"/>
        </w:rPr>
        <w:br/>
        <w:t xml:space="preserve">  resolved_by     UUID REFERENCES user_profiles(id) ON DELETE SET NULL,</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CREATE TABLE dead_letter_jobs (</w:t>
      </w:r>
      <w:r>
        <w:rPr>
          <w:rFonts w:ascii="Consolas" w:hAnsi="Consolas"/>
          <w:sz w:val="13"/>
        </w:rPr>
        <w:br/>
        <w:t xml:space="preserve">  id                  UUID PRIMARY KEY DEFAULT gen_random_uuid(),</w:t>
      </w:r>
      <w:r>
        <w:rPr>
          <w:rFonts w:ascii="Consolas" w:hAnsi="Consolas"/>
          <w:sz w:val="13"/>
        </w:rPr>
        <w:br/>
        <w:t xml:space="preserve">  queue_id            UUID NOT NULL REFERENCES dead_letter_queue(id) ON DELETE CASCADE,</w:t>
      </w:r>
      <w:r>
        <w:rPr>
          <w:rFonts w:ascii="Consolas" w:hAnsi="Consolas"/>
          <w:sz w:val="13"/>
        </w:rPr>
        <w:br/>
        <w:t xml:space="preserve">  original_job_name   VARCHAR(100),</w:t>
      </w:r>
      <w:r>
        <w:rPr>
          <w:rFonts w:ascii="Consolas" w:hAnsi="Consolas"/>
          <w:sz w:val="13"/>
        </w:rPr>
        <w:br/>
        <w:t xml:space="preserve">  original_payload    JSONB,</w:t>
      </w:r>
      <w:r>
        <w:rPr>
          <w:rFonts w:ascii="Consolas" w:hAnsi="Consolas"/>
          <w:sz w:val="13"/>
        </w:rPr>
        <w:br/>
        <w:t xml:space="preserve">  error_message       TEXT,</w:t>
      </w:r>
      <w:r>
        <w:rPr>
          <w:rFonts w:ascii="Consolas" w:hAnsi="Consolas"/>
          <w:sz w:val="13"/>
        </w:rPr>
        <w:br/>
        <w:t xml:space="preserve">  can_retry           BOOLEAN NOT NULL DEFAULT true,</w:t>
      </w:r>
      <w:r>
        <w:rPr>
          <w:rFonts w:ascii="Consolas" w:hAnsi="Consolas"/>
          <w:sz w:val="13"/>
        </w:rPr>
        <w:br/>
        <w:t xml:space="preserve">  created_at          TIMESTAMPTZ NOT NULL DEFAULT now()</w:t>
      </w:r>
      <w:r>
        <w:rPr>
          <w:rFonts w:ascii="Consolas" w:hAnsi="Consolas"/>
          <w:sz w:val="13"/>
        </w:rPr>
        <w:br/>
        <w:t>);</w:t>
      </w:r>
      <w:r>
        <w:rPr>
          <w:rFonts w:ascii="Consolas" w:hAnsi="Consolas"/>
          <w:sz w:val="13"/>
        </w:rPr>
        <w:br/>
      </w:r>
      <w:r>
        <w:rPr>
          <w:rFonts w:ascii="Consolas" w:hAnsi="Consolas"/>
          <w:sz w:val="13"/>
        </w:rPr>
        <w:br/>
        <w:t>CREATE TABLE feature_flags (</w:t>
      </w:r>
      <w:r>
        <w:rPr>
          <w:rFonts w:ascii="Consolas" w:hAnsi="Consolas"/>
          <w:sz w:val="13"/>
        </w:rPr>
        <w:br/>
        <w:t xml:space="preserve">  id                  UUID PRIMARY KEY DEFAULT gen_random_uuid(),</w:t>
      </w:r>
      <w:r>
        <w:rPr>
          <w:rFonts w:ascii="Consolas" w:hAnsi="Consolas"/>
          <w:sz w:val="13"/>
        </w:rPr>
        <w:br/>
        <w:t xml:space="preserve">  key                 VARCHAR(100) NOT NULL UNIQUE,</w:t>
      </w:r>
      <w:r>
        <w:rPr>
          <w:rFonts w:ascii="Consolas" w:hAnsi="Consolas"/>
          <w:sz w:val="13"/>
        </w:rPr>
        <w:br/>
        <w:t xml:space="preserve">  description         TEXT,</w:t>
      </w:r>
      <w:r>
        <w:rPr>
          <w:rFonts w:ascii="Consolas" w:hAnsi="Consolas"/>
          <w:sz w:val="13"/>
        </w:rPr>
        <w:br/>
        <w:t xml:space="preserve">  enabled             BOOLEAN NOT NULL DEFAULT false,</w:t>
      </w:r>
      <w:r>
        <w:rPr>
          <w:rFonts w:ascii="Consolas" w:hAnsi="Consolas"/>
          <w:sz w:val="13"/>
        </w:rPr>
        <w:br/>
      </w:r>
      <w:r>
        <w:rPr>
          <w:rFonts w:ascii="Consolas" w:hAnsi="Consolas"/>
          <w:sz w:val="13"/>
        </w:rPr>
        <w:lastRenderedPageBreak/>
        <w:t xml:space="preserve">  rollout_percentage  INTEGER NOT NULL DEFAULT 0 CHECK (rollout_percentage &gt;= 0 AND rollout_percentage &lt;= 100),</w:t>
      </w:r>
      <w:r>
        <w:rPr>
          <w:rFonts w:ascii="Consolas" w:hAnsi="Consolas"/>
          <w:sz w:val="13"/>
        </w:rPr>
        <w:br/>
        <w:t xml:space="preserve">  target_criteria     JSONB NOT NULL DEFAULT '{}',</w:t>
      </w:r>
      <w:r>
        <w:rPr>
          <w:rFonts w:ascii="Consolas" w:hAnsi="Consolas"/>
          <w:sz w:val="13"/>
        </w:rPr>
        <w:br/>
        <w:t xml:space="preserve">  created_by          UUID REFERENCES user_profiles(id) ON DELETE SET NULL,</w:t>
      </w:r>
      <w:r>
        <w:rPr>
          <w:rFonts w:ascii="Consolas" w:hAnsi="Consolas"/>
          <w:sz w:val="13"/>
        </w:rPr>
        <w:br/>
        <w:t xml:space="preserve">  removal_date        DATE,</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p>
    <w:p w14:paraId="4A12F5E7" w14:textId="77777777" w:rsidR="00DB3D08" w:rsidRDefault="00000000">
      <w:pPr>
        <w:spacing w:after="20" w:line="200" w:lineRule="exact"/>
      </w:pPr>
      <w:r>
        <w:rPr>
          <w:rFonts w:ascii="Consolas" w:hAnsi="Consolas"/>
          <w:sz w:val="13"/>
        </w:rPr>
        <w:t>-- ----------------------------------------------------------------------------</w:t>
      </w:r>
    </w:p>
    <w:p w14:paraId="54706E58" w14:textId="77777777" w:rsidR="00DB3D08" w:rsidRDefault="00DB3D08">
      <w:pPr>
        <w:spacing w:before="80" w:after="80"/>
      </w:pPr>
    </w:p>
    <w:p w14:paraId="78460520" w14:textId="77777777" w:rsidR="00DB3D08" w:rsidRDefault="00000000">
      <w:pPr>
        <w:pStyle w:val="Heading2"/>
      </w:pPr>
      <w:bookmarkStart w:id="30" w:name="_Toc100018"/>
      <w:bookmarkStart w:id="31" w:name="_Toc233473898"/>
      <w:r>
        <w:t>3.14 Search Quality</w:t>
      </w:r>
      <w:bookmarkEnd w:id="30"/>
      <w:bookmarkEnd w:id="31"/>
    </w:p>
    <w:p w14:paraId="313F90B1"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search_quality_weights (</w:t>
      </w:r>
      <w:r>
        <w:rPr>
          <w:rFonts w:ascii="Consolas" w:hAnsi="Consolas"/>
          <w:sz w:val="13"/>
        </w:rPr>
        <w:br/>
        <w:t xml:space="preserve">  id                  UUID PRIMARY KEY DEFAULT gen_random_uuid(),</w:t>
      </w:r>
      <w:r>
        <w:rPr>
          <w:rFonts w:ascii="Consolas" w:hAnsi="Consolas"/>
          <w:sz w:val="13"/>
        </w:rPr>
        <w:br/>
        <w:t xml:space="preserve">  category            inventory_category NOT NULL UNIQUE,</w:t>
      </w:r>
      <w:r>
        <w:rPr>
          <w:rFonts w:ascii="Consolas" w:hAnsi="Consolas"/>
          <w:sz w:val="13"/>
        </w:rPr>
        <w:br/>
        <w:t xml:space="preserve">  recency_weight      DECIMAL(5,2) NOT NULL DEFAULT 1.0,</w:t>
      </w:r>
      <w:r>
        <w:rPr>
          <w:rFonts w:ascii="Consolas" w:hAnsi="Consolas"/>
          <w:sz w:val="13"/>
        </w:rPr>
        <w:br/>
        <w:t xml:space="preserve">  rating_weight       DECIMAL(5,2) NOT NULL DEFAULT 1.0,</w:t>
      </w:r>
      <w:r>
        <w:rPr>
          <w:rFonts w:ascii="Consolas" w:hAnsi="Consolas"/>
          <w:sz w:val="13"/>
        </w:rPr>
        <w:br/>
        <w:t xml:space="preserve">  popularity_weight   DECIMAL(5,2) NOT NULL DEFAULT 1.0,</w:t>
      </w:r>
      <w:r>
        <w:rPr>
          <w:rFonts w:ascii="Consolas" w:hAnsi="Consolas"/>
          <w:sz w:val="13"/>
        </w:rPr>
        <w:br/>
        <w:t xml:space="preserve">  distance_weight     DECIMAL(5,2) NOT NULL DEFAULT 1.0,</w:t>
      </w:r>
      <w:r>
        <w:rPr>
          <w:rFonts w:ascii="Consolas" w:hAnsi="Consolas"/>
          <w:sz w:val="13"/>
        </w:rPr>
        <w:br/>
        <w:t xml:space="preserve">  price_weight        DECIMAL(5,2) NOT NULL DEFAULT 0.5,</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 ----------------------------------------------------------------------------</w:t>
      </w:r>
    </w:p>
    <w:p w14:paraId="6E9E97B6" w14:textId="77777777" w:rsidR="00DB3D08" w:rsidRDefault="00DB3D08">
      <w:pPr>
        <w:spacing w:before="80" w:after="80"/>
      </w:pPr>
    </w:p>
    <w:p w14:paraId="552F10E9" w14:textId="77777777" w:rsidR="00DB3D08" w:rsidRDefault="00000000">
      <w:pPr>
        <w:pStyle w:val="Heading2"/>
      </w:pPr>
      <w:bookmarkStart w:id="32" w:name="_Toc100019"/>
      <w:bookmarkStart w:id="33" w:name="_Toc233473899"/>
      <w:r>
        <w:t>3.15 Push Subscriptions</w:t>
      </w:r>
      <w:bookmarkEnd w:id="32"/>
      <w:bookmarkEnd w:id="33"/>
    </w:p>
    <w:p w14:paraId="09A894C9"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CREATE TABLE push_subscription_endpoints (</w:t>
      </w:r>
      <w:r>
        <w:rPr>
          <w:rFonts w:ascii="Consolas" w:hAnsi="Consolas"/>
          <w:sz w:val="13"/>
        </w:rPr>
        <w:br/>
        <w:t xml:space="preserve">  id          UUID PRIMARY KEY DEFAULT gen_random_uuid(),</w:t>
      </w:r>
      <w:r>
        <w:rPr>
          <w:rFonts w:ascii="Consolas" w:hAnsi="Consolas"/>
          <w:sz w:val="13"/>
        </w:rPr>
        <w:br/>
        <w:t xml:space="preserve">  user_id     UUID NOT NULL REFERENCES user_profiles(id) ON DELETE CASCADE,</w:t>
      </w:r>
      <w:r>
        <w:rPr>
          <w:rFonts w:ascii="Consolas" w:hAnsi="Consolas"/>
          <w:sz w:val="13"/>
        </w:rPr>
        <w:br/>
        <w:t xml:space="preserve">  endpoint    TEXT NOT NULL UNIQUE,</w:t>
      </w:r>
      <w:r>
        <w:rPr>
          <w:rFonts w:ascii="Consolas" w:hAnsi="Consolas"/>
          <w:sz w:val="13"/>
        </w:rPr>
        <w:br/>
        <w:t xml:space="preserve">  p256dh_key  TEXT,</w:t>
      </w:r>
      <w:r>
        <w:rPr>
          <w:rFonts w:ascii="Consolas" w:hAnsi="Consolas"/>
          <w:sz w:val="13"/>
        </w:rPr>
        <w:br/>
        <w:t xml:space="preserve">  auth_key    TEXT,</w:t>
      </w:r>
      <w:r>
        <w:rPr>
          <w:rFonts w:ascii="Consolas" w:hAnsi="Consolas"/>
          <w:sz w:val="13"/>
        </w:rPr>
        <w:br/>
        <w:t xml:space="preserve">  created_at  TIMESTAMPTZ NOT NULL DEFAULT now(),</w:t>
      </w:r>
      <w:r>
        <w:rPr>
          <w:rFonts w:ascii="Consolas" w:hAnsi="Consolas"/>
          <w:sz w:val="13"/>
        </w:rPr>
        <w:br/>
        <w:t xml:space="preserve">  updated_at  TIMESTAMPTZ NOT NULL DEFAULT now()</w:t>
      </w:r>
      <w:r>
        <w:rPr>
          <w:rFonts w:ascii="Consolas" w:hAnsi="Consolas"/>
          <w:sz w:val="13"/>
        </w:rPr>
        <w:br/>
        <w:t>);</w:t>
      </w:r>
      <w:r>
        <w:rPr>
          <w:rFonts w:ascii="Consolas" w:hAnsi="Consolas"/>
          <w:sz w:val="13"/>
        </w:rPr>
        <w:br/>
      </w:r>
      <w:r>
        <w:rPr>
          <w:rFonts w:ascii="Consolas" w:hAnsi="Consolas"/>
          <w:sz w:val="13"/>
        </w:rPr>
        <w:br/>
        <w:t>-- ============================================================================</w:t>
      </w:r>
    </w:p>
    <w:p w14:paraId="2360AA34" w14:textId="77777777" w:rsidR="00DB3D08" w:rsidRDefault="00DB3D08">
      <w:pPr>
        <w:spacing w:before="80" w:after="80"/>
      </w:pPr>
    </w:p>
    <w:p w14:paraId="4E6E55CC" w14:textId="77777777" w:rsidR="00DB3D08" w:rsidRDefault="00000000">
      <w:pPr>
        <w:pStyle w:val="Heading1"/>
      </w:pPr>
      <w:bookmarkStart w:id="34" w:name="_Toc100020"/>
      <w:bookmarkStart w:id="35" w:name="_Toc233473900"/>
      <w:r>
        <w:t>4. INDEXES</w:t>
      </w:r>
      <w:bookmarkEnd w:id="34"/>
      <w:bookmarkEnd w:id="35"/>
    </w:p>
    <w:p w14:paraId="79DE42D4"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Full-text search on inventory items</w:t>
      </w:r>
      <w:r>
        <w:rPr>
          <w:rFonts w:ascii="Consolas" w:hAnsi="Consolas"/>
          <w:sz w:val="13"/>
        </w:rPr>
        <w:br/>
        <w:t>CREATE INDEX idx_inventory_items_search ON inventory_items</w:t>
      </w:r>
      <w:r>
        <w:rPr>
          <w:rFonts w:ascii="Consolas" w:hAnsi="Consolas"/>
          <w:sz w:val="13"/>
        </w:rPr>
        <w:br/>
        <w:t xml:space="preserve">  USING gin(to_tsvector('english', coalesce(title,'') || ' ' || coalesce(description,'')));</w:t>
      </w:r>
      <w:r>
        <w:rPr>
          <w:rFonts w:ascii="Consolas" w:hAnsi="Consolas"/>
          <w:sz w:val="13"/>
        </w:rPr>
        <w:br/>
      </w:r>
      <w:r>
        <w:rPr>
          <w:rFonts w:ascii="Consolas" w:hAnsi="Consolas"/>
          <w:sz w:val="13"/>
        </w:rPr>
        <w:br/>
        <w:t>-- Geospatial indexes</w:t>
      </w:r>
      <w:r>
        <w:rPr>
          <w:rFonts w:ascii="Consolas" w:hAnsi="Consolas"/>
          <w:sz w:val="13"/>
        </w:rPr>
        <w:br/>
        <w:t>CREATE INDEX idx_vendor_accounts_location ON vendor_accounts USING gist(location);</w:t>
      </w:r>
      <w:r>
        <w:rPr>
          <w:rFonts w:ascii="Consolas" w:hAnsi="Consolas"/>
          <w:sz w:val="13"/>
        </w:rPr>
        <w:br/>
        <w:t>CREATE INDEX idx_locations_point ON locations USING gist(point);</w:t>
      </w:r>
      <w:r>
        <w:rPr>
          <w:rFonts w:ascii="Consolas" w:hAnsi="Consolas"/>
          <w:sz w:val="13"/>
        </w:rPr>
        <w:br/>
      </w:r>
      <w:r>
        <w:rPr>
          <w:rFonts w:ascii="Consolas" w:hAnsi="Consolas"/>
          <w:sz w:val="13"/>
        </w:rPr>
        <w:br/>
        <w:t>-- LTree index for taxonomy path queries</w:t>
      </w:r>
      <w:r>
        <w:rPr>
          <w:rFonts w:ascii="Consolas" w:hAnsi="Consolas"/>
          <w:sz w:val="13"/>
        </w:rPr>
        <w:br/>
        <w:t>CREATE INDEX idx_taxonomy_nodes_path ON taxonomy_nodes USING gist(path);</w:t>
      </w:r>
      <w:r>
        <w:rPr>
          <w:rFonts w:ascii="Consolas" w:hAnsi="Consolas"/>
          <w:sz w:val="13"/>
        </w:rPr>
        <w:br/>
      </w:r>
      <w:r>
        <w:rPr>
          <w:rFonts w:ascii="Consolas" w:hAnsi="Consolas"/>
          <w:sz w:val="13"/>
        </w:rPr>
        <w:br/>
        <w:t>-- Domain events lookups</w:t>
      </w:r>
      <w:r>
        <w:rPr>
          <w:rFonts w:ascii="Consolas" w:hAnsi="Consolas"/>
          <w:sz w:val="13"/>
        </w:rPr>
        <w:br/>
        <w:t>CREATE INDEX idx_domain_events_entity ON domain_events(entity_type, entity_id);</w:t>
      </w:r>
      <w:r>
        <w:rPr>
          <w:rFonts w:ascii="Consolas" w:hAnsi="Consolas"/>
          <w:sz w:val="13"/>
        </w:rPr>
        <w:br/>
      </w:r>
      <w:r>
        <w:rPr>
          <w:rFonts w:ascii="Consolas" w:hAnsi="Consolas"/>
          <w:sz w:val="13"/>
        </w:rPr>
        <w:lastRenderedPageBreak/>
        <w:t>CREATE INDEX idx_domain_events_created ON domain_events(created_at);</w:t>
      </w:r>
      <w:r>
        <w:rPr>
          <w:rFonts w:ascii="Consolas" w:hAnsi="Consolas"/>
          <w:sz w:val="13"/>
        </w:rPr>
        <w:br/>
      </w:r>
      <w:r>
        <w:rPr>
          <w:rFonts w:ascii="Consolas" w:hAnsi="Consolas"/>
          <w:sz w:val="13"/>
        </w:rPr>
        <w:br/>
        <w:t>-- Reservation lookups</w:t>
      </w:r>
      <w:r>
        <w:rPr>
          <w:rFonts w:ascii="Consolas" w:hAnsi="Consolas"/>
          <w:sz w:val="13"/>
        </w:rPr>
        <w:br/>
        <w:t>CREATE INDEX idx_reservations_user_status ON reservations(user_id, status);</w:t>
      </w:r>
      <w:r>
        <w:rPr>
          <w:rFonts w:ascii="Consolas" w:hAnsi="Consolas"/>
          <w:sz w:val="13"/>
        </w:rPr>
        <w:br/>
        <w:t>CREATE INDEX idx_reservations_item_status ON reservations(item_id, status);</w:t>
      </w:r>
      <w:r>
        <w:rPr>
          <w:rFonts w:ascii="Consolas" w:hAnsi="Consolas"/>
          <w:sz w:val="13"/>
        </w:rPr>
        <w:br/>
      </w:r>
      <w:r>
        <w:rPr>
          <w:rFonts w:ascii="Consolas" w:hAnsi="Consolas"/>
          <w:sz w:val="13"/>
        </w:rPr>
        <w:br/>
        <w:t>-- Notification lookups</w:t>
      </w:r>
      <w:r>
        <w:rPr>
          <w:rFonts w:ascii="Consolas" w:hAnsi="Consolas"/>
          <w:sz w:val="13"/>
        </w:rPr>
        <w:br/>
        <w:t>CREATE INDEX idx_notifications_user_status ON notifications(user_id, status);</w:t>
      </w:r>
      <w:r>
        <w:rPr>
          <w:rFonts w:ascii="Consolas" w:hAnsi="Consolas"/>
          <w:sz w:val="13"/>
        </w:rPr>
        <w:br/>
      </w:r>
      <w:r>
        <w:rPr>
          <w:rFonts w:ascii="Consolas" w:hAnsi="Consolas"/>
          <w:sz w:val="13"/>
        </w:rPr>
        <w:br/>
        <w:t>-- Inventory lookups</w:t>
      </w:r>
      <w:r>
        <w:rPr>
          <w:rFonts w:ascii="Consolas" w:hAnsi="Consolas"/>
          <w:sz w:val="13"/>
        </w:rPr>
        <w:br/>
        <w:t>CREATE INDEX idx_inventory_items_vendor_status ON inventory_items(vendor_id, status);</w:t>
      </w:r>
      <w:r>
        <w:rPr>
          <w:rFonts w:ascii="Consolas" w:hAnsi="Consolas"/>
          <w:sz w:val="13"/>
        </w:rPr>
        <w:br/>
        <w:t>CREATE INDEX idx_inventory_items_category_status ON inventory_items(category, status);</w:t>
      </w:r>
      <w:r>
        <w:rPr>
          <w:rFonts w:ascii="Consolas" w:hAnsi="Consolas"/>
          <w:sz w:val="13"/>
        </w:rPr>
        <w:br/>
      </w:r>
      <w:r>
        <w:rPr>
          <w:rFonts w:ascii="Consolas" w:hAnsi="Consolas"/>
          <w:sz w:val="13"/>
        </w:rPr>
        <w:br/>
        <w:t>-- Itinerary membership</w:t>
      </w:r>
      <w:r>
        <w:rPr>
          <w:rFonts w:ascii="Consolas" w:hAnsi="Consolas"/>
          <w:sz w:val="13"/>
        </w:rPr>
        <w:br/>
        <w:t>CREATE INDEX idx_itinerary_members_session_user ON itinerary_members(session_id, user_id);</w:t>
      </w:r>
      <w:r>
        <w:rPr>
          <w:rFonts w:ascii="Consolas" w:hAnsi="Consolas"/>
          <w:sz w:val="13"/>
        </w:rPr>
        <w:br/>
      </w:r>
      <w:r>
        <w:rPr>
          <w:rFonts w:ascii="Consolas" w:hAnsi="Consolas"/>
          <w:sz w:val="13"/>
        </w:rPr>
        <w:br/>
        <w:t>-- Cart items</w:t>
      </w:r>
      <w:r>
        <w:rPr>
          <w:rFonts w:ascii="Consolas" w:hAnsi="Consolas"/>
          <w:sz w:val="13"/>
        </w:rPr>
        <w:br/>
        <w:t>CREATE INDEX idx_cart_line_items_cart ON cart_line_items(cart_id);</w:t>
      </w:r>
      <w:r>
        <w:rPr>
          <w:rFonts w:ascii="Consolas" w:hAnsi="Consolas"/>
          <w:sz w:val="13"/>
        </w:rPr>
        <w:br/>
      </w:r>
      <w:r>
        <w:rPr>
          <w:rFonts w:ascii="Consolas" w:hAnsi="Consolas"/>
          <w:sz w:val="13"/>
        </w:rPr>
        <w:br/>
        <w:t>-- Audit log</w:t>
      </w:r>
      <w:r>
        <w:rPr>
          <w:rFonts w:ascii="Consolas" w:hAnsi="Consolas"/>
          <w:sz w:val="13"/>
        </w:rPr>
        <w:br/>
        <w:t>CREATE INDEX idx_auth_audit_log_user_created ON auth_audit_log(user_id, created_at);</w:t>
      </w:r>
      <w:r>
        <w:rPr>
          <w:rFonts w:ascii="Consolas" w:hAnsi="Consolas"/>
          <w:sz w:val="13"/>
        </w:rPr>
        <w:br/>
      </w:r>
      <w:r>
        <w:rPr>
          <w:rFonts w:ascii="Consolas" w:hAnsi="Consolas"/>
          <w:sz w:val="13"/>
        </w:rPr>
        <w:br/>
        <w:t>-- Reviews</w:t>
      </w:r>
      <w:r>
        <w:rPr>
          <w:rFonts w:ascii="Consolas" w:hAnsi="Consolas"/>
          <w:sz w:val="13"/>
        </w:rPr>
        <w:br/>
        <w:t>CREATE INDEX idx_reviews_item ON reviews(item_id);</w:t>
      </w:r>
      <w:r>
        <w:rPr>
          <w:rFonts w:ascii="Consolas" w:hAnsi="Consolas"/>
          <w:sz w:val="13"/>
        </w:rPr>
        <w:br/>
        <w:t>CREATE INDEX idx_reviews_user ON reviews(user_id);</w:t>
      </w:r>
      <w:r>
        <w:rPr>
          <w:rFonts w:ascii="Consolas" w:hAnsi="Consolas"/>
          <w:sz w:val="13"/>
        </w:rPr>
        <w:br/>
      </w:r>
      <w:r>
        <w:rPr>
          <w:rFonts w:ascii="Consolas" w:hAnsi="Consolas"/>
          <w:sz w:val="13"/>
        </w:rPr>
        <w:br/>
        <w:t>-- Saved items</w:t>
      </w:r>
      <w:r>
        <w:rPr>
          <w:rFonts w:ascii="Consolas" w:hAnsi="Consolas"/>
          <w:sz w:val="13"/>
        </w:rPr>
        <w:br/>
        <w:t>CREATE INDEX idx_saved_items_user ON saved_items(user_id);</w:t>
      </w:r>
      <w:r>
        <w:rPr>
          <w:rFonts w:ascii="Consolas" w:hAnsi="Consolas"/>
          <w:sz w:val="13"/>
        </w:rPr>
        <w:br/>
      </w:r>
      <w:r>
        <w:rPr>
          <w:rFonts w:ascii="Consolas" w:hAnsi="Consolas"/>
          <w:sz w:val="13"/>
        </w:rPr>
        <w:br/>
        <w:t>-- Reports</w:t>
      </w:r>
      <w:r>
        <w:rPr>
          <w:rFonts w:ascii="Consolas" w:hAnsi="Consolas"/>
          <w:sz w:val="13"/>
        </w:rPr>
        <w:br/>
        <w:t>CREATE INDEX idx_reports_target_status ON reports(target_type, target_id, status);</w:t>
      </w:r>
      <w:r>
        <w:rPr>
          <w:rFonts w:ascii="Consolas" w:hAnsi="Consolas"/>
          <w:sz w:val="13"/>
        </w:rPr>
        <w:br/>
      </w:r>
      <w:r>
        <w:rPr>
          <w:rFonts w:ascii="Consolas" w:hAnsi="Consolas"/>
          <w:sz w:val="13"/>
        </w:rPr>
        <w:br/>
        <w:t>-- Availability blocks by item</w:t>
      </w:r>
      <w:r>
        <w:rPr>
          <w:rFonts w:ascii="Consolas" w:hAnsi="Consolas"/>
          <w:sz w:val="13"/>
        </w:rPr>
        <w:br/>
        <w:t>CREATE INDEX idx_availability_blocks_item ON availability_blocks(item_id);</w:t>
      </w:r>
      <w:r>
        <w:rPr>
          <w:rFonts w:ascii="Consolas" w:hAnsi="Consolas"/>
          <w:sz w:val="13"/>
        </w:rPr>
        <w:br/>
      </w:r>
      <w:r>
        <w:rPr>
          <w:rFonts w:ascii="Consolas" w:hAnsi="Consolas"/>
          <w:sz w:val="13"/>
        </w:rPr>
        <w:br/>
        <w:t>-- Pricing rules by item</w:t>
      </w:r>
      <w:r>
        <w:rPr>
          <w:rFonts w:ascii="Consolas" w:hAnsi="Consolas"/>
          <w:sz w:val="13"/>
        </w:rPr>
        <w:br/>
        <w:t>CREATE INDEX idx_pricing_rules_item ON pricing_rules(item_id);</w:t>
      </w:r>
      <w:r>
        <w:rPr>
          <w:rFonts w:ascii="Consolas" w:hAnsi="Consolas"/>
          <w:sz w:val="13"/>
        </w:rPr>
        <w:br/>
      </w:r>
      <w:r>
        <w:rPr>
          <w:rFonts w:ascii="Consolas" w:hAnsi="Consolas"/>
          <w:sz w:val="13"/>
        </w:rPr>
        <w:br/>
        <w:t>-- Ticket tiers by item</w:t>
      </w:r>
      <w:r>
        <w:rPr>
          <w:rFonts w:ascii="Consolas" w:hAnsi="Consolas"/>
          <w:sz w:val="13"/>
        </w:rPr>
        <w:br/>
        <w:t>CREATE INDEX idx_ticket_tiers_item ON ticket_tiers(item_id);</w:t>
      </w:r>
      <w:r>
        <w:rPr>
          <w:rFonts w:ascii="Consolas" w:hAnsi="Consolas"/>
          <w:sz w:val="13"/>
        </w:rPr>
        <w:br/>
      </w:r>
      <w:r>
        <w:rPr>
          <w:rFonts w:ascii="Consolas" w:hAnsi="Consolas"/>
          <w:sz w:val="13"/>
        </w:rPr>
        <w:br/>
        <w:t>-- Dead letter queue jobs</w:t>
      </w:r>
      <w:r>
        <w:rPr>
          <w:rFonts w:ascii="Consolas" w:hAnsi="Consolas"/>
          <w:sz w:val="13"/>
        </w:rPr>
        <w:br/>
        <w:t>CREATE INDEX idx_dead_letter_jobs_queue ON dead_letter_jobs(queue_id);</w:t>
      </w:r>
      <w:r>
        <w:rPr>
          <w:rFonts w:ascii="Consolas" w:hAnsi="Consolas"/>
          <w:sz w:val="13"/>
        </w:rPr>
        <w:br/>
      </w:r>
      <w:r>
        <w:rPr>
          <w:rFonts w:ascii="Consolas" w:hAnsi="Consolas"/>
          <w:sz w:val="13"/>
        </w:rPr>
        <w:br/>
        <w:t>-- Push subscriptions by user</w:t>
      </w:r>
    </w:p>
    <w:p w14:paraId="5EB6C968" w14:textId="77777777" w:rsidR="00DB3D08" w:rsidRDefault="00000000">
      <w:pPr>
        <w:spacing w:after="20" w:line="200" w:lineRule="exact"/>
      </w:pPr>
      <w:r>
        <w:rPr>
          <w:rFonts w:ascii="Consolas" w:hAnsi="Consolas"/>
          <w:sz w:val="13"/>
        </w:rPr>
        <w:t>CREATE INDEX idx_push_subscriptions_user ON push_subscription_endpoints(user_id);</w:t>
      </w:r>
      <w:r>
        <w:rPr>
          <w:rFonts w:ascii="Consolas" w:hAnsi="Consolas"/>
          <w:sz w:val="13"/>
        </w:rPr>
        <w:br/>
      </w:r>
      <w:r>
        <w:rPr>
          <w:rFonts w:ascii="Consolas" w:hAnsi="Consolas"/>
          <w:sz w:val="13"/>
        </w:rPr>
        <w:br/>
        <w:t>-- Service tickets by vendor</w:t>
      </w:r>
      <w:r>
        <w:rPr>
          <w:rFonts w:ascii="Consolas" w:hAnsi="Consolas"/>
          <w:sz w:val="13"/>
        </w:rPr>
        <w:br/>
        <w:t>CREATE INDEX idx_service_tickets_vendor ON service_tickets(vendor_id);</w:t>
      </w:r>
      <w:r>
        <w:rPr>
          <w:rFonts w:ascii="Consolas" w:hAnsi="Consolas"/>
          <w:sz w:val="13"/>
        </w:rPr>
        <w:br/>
      </w:r>
      <w:r>
        <w:rPr>
          <w:rFonts w:ascii="Consolas" w:hAnsi="Consolas"/>
          <w:sz w:val="13"/>
        </w:rPr>
        <w:br/>
        <w:t>-- Cart by user</w:t>
      </w:r>
      <w:r>
        <w:rPr>
          <w:rFonts w:ascii="Consolas" w:hAnsi="Consolas"/>
          <w:sz w:val="13"/>
        </w:rPr>
        <w:br/>
        <w:t>CREATE INDEX idx_carts_user ON carts(user_id);</w:t>
      </w:r>
      <w:r>
        <w:rPr>
          <w:rFonts w:ascii="Consolas" w:hAnsi="Consolas"/>
          <w:sz w:val="13"/>
        </w:rPr>
        <w:br/>
      </w:r>
      <w:r>
        <w:rPr>
          <w:rFonts w:ascii="Consolas" w:hAnsi="Consolas"/>
          <w:sz w:val="13"/>
        </w:rPr>
        <w:br/>
        <w:t>-- Reservations by vendor</w:t>
      </w:r>
      <w:r>
        <w:rPr>
          <w:rFonts w:ascii="Consolas" w:hAnsi="Consolas"/>
          <w:sz w:val="13"/>
        </w:rPr>
        <w:br/>
        <w:t>CREATE INDEX idx_reservations_vendor ON reservations(vendor_id);</w:t>
      </w:r>
      <w:r>
        <w:rPr>
          <w:rFonts w:ascii="Consolas" w:hAnsi="Consolas"/>
          <w:sz w:val="13"/>
        </w:rPr>
        <w:br/>
      </w:r>
      <w:r>
        <w:rPr>
          <w:rFonts w:ascii="Consolas" w:hAnsi="Consolas"/>
          <w:sz w:val="13"/>
        </w:rPr>
        <w:br/>
        <w:t>-- Notifications rate lookup</w:t>
      </w:r>
      <w:r>
        <w:rPr>
          <w:rFonts w:ascii="Consolas" w:hAnsi="Consolas"/>
          <w:sz w:val="13"/>
        </w:rPr>
        <w:br/>
        <w:t>CREATE INDEX idx_notification_rate_user_channel ON notification_rate(user_id, channel);</w:t>
      </w:r>
      <w:r>
        <w:rPr>
          <w:rFonts w:ascii="Consolas" w:hAnsi="Consolas"/>
          <w:sz w:val="13"/>
        </w:rPr>
        <w:br/>
      </w:r>
      <w:r>
        <w:rPr>
          <w:rFonts w:ascii="Consolas" w:hAnsi="Consolas"/>
          <w:sz w:val="13"/>
        </w:rPr>
        <w:br/>
        <w:t>-- Media assets by item</w:t>
      </w:r>
      <w:r>
        <w:rPr>
          <w:rFonts w:ascii="Consolas" w:hAnsi="Consolas"/>
          <w:sz w:val="13"/>
        </w:rPr>
        <w:br/>
        <w:t>CREATE INDEX idx_media_assets_item ON media_assets(item_id);</w:t>
      </w:r>
      <w:r>
        <w:rPr>
          <w:rFonts w:ascii="Consolas" w:hAnsi="Consolas"/>
          <w:sz w:val="13"/>
        </w:rPr>
        <w:br/>
      </w:r>
      <w:r>
        <w:rPr>
          <w:rFonts w:ascii="Consolas" w:hAnsi="Consolas"/>
          <w:sz w:val="13"/>
        </w:rPr>
        <w:br/>
        <w:t>-- Check-ins by reservation</w:t>
      </w:r>
      <w:r>
        <w:rPr>
          <w:rFonts w:ascii="Consolas" w:hAnsi="Consolas"/>
          <w:sz w:val="13"/>
        </w:rPr>
        <w:br/>
        <w:t>CREATE INDEX idx_check_ins_reservation ON check_ins(reservation_id);</w:t>
      </w:r>
      <w:r>
        <w:rPr>
          <w:rFonts w:ascii="Consolas" w:hAnsi="Consolas"/>
          <w:sz w:val="13"/>
        </w:rPr>
        <w:br/>
      </w:r>
      <w:r>
        <w:rPr>
          <w:rFonts w:ascii="Consolas" w:hAnsi="Consolas"/>
          <w:sz w:val="13"/>
        </w:rPr>
        <w:br/>
        <w:t>-- Moderation queue by report</w:t>
      </w:r>
      <w:r>
        <w:rPr>
          <w:rFonts w:ascii="Consolas" w:hAnsi="Consolas"/>
          <w:sz w:val="13"/>
        </w:rPr>
        <w:br/>
        <w:t>CREATE INDEX idx_moderation_queue_report ON moderation_queue_items(report_id);</w:t>
      </w:r>
      <w:r>
        <w:rPr>
          <w:rFonts w:ascii="Consolas" w:hAnsi="Consolas"/>
          <w:sz w:val="13"/>
        </w:rPr>
        <w:br/>
      </w:r>
      <w:r>
        <w:rPr>
          <w:rFonts w:ascii="Consolas" w:hAnsi="Consolas"/>
          <w:sz w:val="13"/>
        </w:rPr>
        <w:br/>
        <w:t>-- Moderation actions by target</w:t>
      </w:r>
      <w:r>
        <w:rPr>
          <w:rFonts w:ascii="Consolas" w:hAnsi="Consolas"/>
          <w:sz w:val="13"/>
        </w:rPr>
        <w:br/>
      </w:r>
      <w:r>
        <w:rPr>
          <w:rFonts w:ascii="Consolas" w:hAnsi="Consolas"/>
          <w:sz w:val="13"/>
        </w:rPr>
        <w:lastRenderedPageBreak/>
        <w:t>CREATE INDEX idx_moderation_actions_target ON moderation_actions(target_type, target_id);</w:t>
      </w:r>
      <w:r>
        <w:rPr>
          <w:rFonts w:ascii="Consolas" w:hAnsi="Consolas"/>
          <w:sz w:val="13"/>
        </w:rPr>
        <w:br/>
      </w:r>
      <w:r>
        <w:rPr>
          <w:rFonts w:ascii="Consolas" w:hAnsi="Consolas"/>
          <w:sz w:val="13"/>
        </w:rPr>
        <w:br/>
        <w:t>-- In-app notifications by notification</w:t>
      </w:r>
      <w:r>
        <w:rPr>
          <w:rFonts w:ascii="Consolas" w:hAnsi="Consolas"/>
          <w:sz w:val="13"/>
        </w:rPr>
        <w:br/>
        <w:t>CREATE INDEX idx_in_app_notifications_notification ON in_app_notifications(notification_id);</w:t>
      </w:r>
      <w:r>
        <w:rPr>
          <w:rFonts w:ascii="Consolas" w:hAnsi="Consolas"/>
          <w:sz w:val="13"/>
        </w:rPr>
        <w:br/>
      </w:r>
      <w:r>
        <w:rPr>
          <w:rFonts w:ascii="Consolas" w:hAnsi="Consolas"/>
          <w:sz w:val="13"/>
        </w:rPr>
        <w:br/>
        <w:t>-- Review media by review</w:t>
      </w:r>
      <w:r>
        <w:rPr>
          <w:rFonts w:ascii="Consolas" w:hAnsi="Consolas"/>
          <w:sz w:val="13"/>
        </w:rPr>
        <w:br/>
        <w:t>CREATE INDEX idx_review_media_review ON review_media(review_id);</w:t>
      </w:r>
      <w:r>
        <w:rPr>
          <w:rFonts w:ascii="Consolas" w:hAnsi="Consolas"/>
          <w:sz w:val="13"/>
        </w:rPr>
        <w:br/>
      </w:r>
      <w:r>
        <w:rPr>
          <w:rFonts w:ascii="Consolas" w:hAnsi="Consolas"/>
          <w:sz w:val="13"/>
        </w:rPr>
        <w:br/>
        <w:t>-- Review helpful marks by review</w:t>
      </w:r>
      <w:r>
        <w:rPr>
          <w:rFonts w:ascii="Consolas" w:hAnsi="Consolas"/>
          <w:sz w:val="13"/>
        </w:rPr>
        <w:br/>
        <w:t>CREATE INDEX idx_review_helpful_marks_review ON review_helpful_marks(review_id);</w:t>
      </w:r>
      <w:r>
        <w:rPr>
          <w:rFonts w:ascii="Consolas" w:hAnsi="Consolas"/>
          <w:sz w:val="13"/>
        </w:rPr>
        <w:br/>
      </w:r>
      <w:r>
        <w:rPr>
          <w:rFonts w:ascii="Consolas" w:hAnsi="Consolas"/>
          <w:sz w:val="13"/>
        </w:rPr>
        <w:br/>
        <w:t>-- Vendor staff by user</w:t>
      </w:r>
      <w:r>
        <w:rPr>
          <w:rFonts w:ascii="Consolas" w:hAnsi="Consolas"/>
          <w:sz w:val="13"/>
        </w:rPr>
        <w:br/>
        <w:t>CREATE INDEX idx_vendor_staff_user ON vendor_staff(user_id);</w:t>
      </w:r>
      <w:r>
        <w:rPr>
          <w:rFonts w:ascii="Consolas" w:hAnsi="Consolas"/>
          <w:sz w:val="13"/>
        </w:rPr>
        <w:br/>
      </w:r>
      <w:r>
        <w:rPr>
          <w:rFonts w:ascii="Consolas" w:hAnsi="Consolas"/>
          <w:sz w:val="13"/>
        </w:rPr>
        <w:br/>
        <w:t>-- Processed stripe events</w:t>
      </w:r>
      <w:r>
        <w:rPr>
          <w:rFonts w:ascii="Consolas" w:hAnsi="Consolas"/>
          <w:sz w:val="13"/>
        </w:rPr>
        <w:br/>
        <w:t>CREATE INDEX idx_processed_stripe_events_event ON processed_stripe_events(stripe_event_id);</w:t>
      </w:r>
      <w:r>
        <w:rPr>
          <w:rFonts w:ascii="Consolas" w:hAnsi="Consolas"/>
          <w:sz w:val="13"/>
        </w:rPr>
        <w:br/>
      </w:r>
      <w:r>
        <w:rPr>
          <w:rFonts w:ascii="Consolas" w:hAnsi="Consolas"/>
          <w:sz w:val="13"/>
        </w:rPr>
        <w:br/>
        <w:t>-- DMCA notices by vendor</w:t>
      </w:r>
      <w:r>
        <w:rPr>
          <w:rFonts w:ascii="Consolas" w:hAnsi="Consolas"/>
          <w:sz w:val="13"/>
        </w:rPr>
        <w:br/>
        <w:t>CREATE INDEX idx_dmca_notices_vendor ON dmca_notices(target_vendor_id);</w:t>
      </w:r>
      <w:r>
        <w:rPr>
          <w:rFonts w:ascii="Consolas" w:hAnsi="Consolas"/>
          <w:sz w:val="13"/>
        </w:rPr>
        <w:br/>
      </w:r>
      <w:r>
        <w:rPr>
          <w:rFonts w:ascii="Consolas" w:hAnsi="Consolas"/>
          <w:sz w:val="13"/>
        </w:rPr>
        <w:br/>
        <w:t>-- Duplicate clusters by primary item</w:t>
      </w:r>
      <w:r>
        <w:rPr>
          <w:rFonts w:ascii="Consolas" w:hAnsi="Consolas"/>
          <w:sz w:val="13"/>
        </w:rPr>
        <w:br/>
        <w:t>CREATE INDEX idx_duplicate_clusters_primary ON duplicate_clusters(primary_item_id);</w:t>
      </w:r>
      <w:r>
        <w:rPr>
          <w:rFonts w:ascii="Consolas" w:hAnsi="Consolas"/>
          <w:sz w:val="13"/>
        </w:rPr>
        <w:br/>
      </w:r>
      <w:r>
        <w:rPr>
          <w:rFonts w:ascii="Consolas" w:hAnsi="Consolas"/>
          <w:sz w:val="13"/>
        </w:rPr>
        <w:br/>
        <w:t>-- Dead letter queue by job name</w:t>
      </w:r>
      <w:r>
        <w:rPr>
          <w:rFonts w:ascii="Consolas" w:hAnsi="Consolas"/>
          <w:sz w:val="13"/>
        </w:rPr>
        <w:br/>
        <w:t>CREATE INDEX idx_dead_letter_queue_job ON dead_letter_queue(job_name);</w:t>
      </w:r>
      <w:r>
        <w:rPr>
          <w:rFonts w:ascii="Consolas" w:hAnsi="Consolas"/>
          <w:sz w:val="13"/>
        </w:rPr>
        <w:br/>
      </w:r>
      <w:r>
        <w:rPr>
          <w:rFonts w:ascii="Consolas" w:hAnsi="Consolas"/>
          <w:sz w:val="13"/>
        </w:rPr>
        <w:br/>
        <w:t>-- Feature flags by key</w:t>
      </w:r>
      <w:r>
        <w:rPr>
          <w:rFonts w:ascii="Consolas" w:hAnsi="Consolas"/>
          <w:sz w:val="13"/>
        </w:rPr>
        <w:br/>
        <w:t>CREATE INDEX idx_feature_flags_key ON feature_flags(key);</w:t>
      </w:r>
      <w:r>
        <w:rPr>
          <w:rFonts w:ascii="Consolas" w:hAnsi="Consolas"/>
          <w:sz w:val="13"/>
        </w:rPr>
        <w:br/>
      </w:r>
      <w:r>
        <w:rPr>
          <w:rFonts w:ascii="Consolas" w:hAnsi="Consolas"/>
          <w:sz w:val="13"/>
        </w:rPr>
        <w:br/>
        <w:t>-- ============================================================================</w:t>
      </w:r>
    </w:p>
    <w:p w14:paraId="25598781" w14:textId="77777777" w:rsidR="00DB3D08" w:rsidRDefault="00DB3D08">
      <w:pPr>
        <w:spacing w:before="80" w:after="80"/>
      </w:pPr>
    </w:p>
    <w:p w14:paraId="62D5A669" w14:textId="421FAEF3" w:rsidR="00B704B7" w:rsidRDefault="00B704B7">
      <w:pPr>
        <w:spacing w:before="80" w:after="80"/>
      </w:pPr>
      <w:r>
        <w:t xml:space="preserve">Patch </w:t>
      </w:r>
    </w:p>
    <w:p w14:paraId="6E9DC8F6" w14:textId="77777777" w:rsidR="00B704B7" w:rsidRDefault="00B704B7">
      <w:pPr>
        <w:spacing w:before="80" w:after="80"/>
      </w:pPr>
    </w:p>
    <w:p w14:paraId="70739E78" w14:textId="77777777" w:rsidR="00B704B7" w:rsidRDefault="00B704B7" w:rsidP="00B704B7">
      <w:pPr>
        <w:spacing w:before="80" w:after="80"/>
      </w:pPr>
      <w:r>
        <w:t>DO $$</w:t>
      </w:r>
    </w:p>
    <w:p w14:paraId="1E93567C" w14:textId="77777777" w:rsidR="00B704B7" w:rsidRDefault="00B704B7" w:rsidP="00B704B7">
      <w:pPr>
        <w:spacing w:before="80" w:after="80"/>
      </w:pPr>
      <w:r>
        <w:t>BEGIN</w:t>
      </w:r>
    </w:p>
    <w:p w14:paraId="15699450" w14:textId="77777777" w:rsidR="00B704B7" w:rsidRDefault="00B704B7" w:rsidP="00B704B7">
      <w:pPr>
        <w:spacing w:before="80" w:after="80"/>
      </w:pPr>
      <w:r>
        <w:t xml:space="preserve">  -- Create table if missing</w:t>
      </w:r>
    </w:p>
    <w:p w14:paraId="0E6B7C8F" w14:textId="77777777" w:rsidR="00B704B7" w:rsidRDefault="00B704B7" w:rsidP="00B704B7">
      <w:pPr>
        <w:spacing w:before="80" w:after="80"/>
      </w:pPr>
      <w:r>
        <w:t xml:space="preserve">  IF NOT EXISTS (</w:t>
      </w:r>
    </w:p>
    <w:p w14:paraId="4C9635F7" w14:textId="77777777" w:rsidR="00B704B7" w:rsidRDefault="00B704B7" w:rsidP="00B704B7">
      <w:pPr>
        <w:spacing w:before="80" w:after="80"/>
      </w:pPr>
      <w:r>
        <w:t xml:space="preserve">    SELECT 1</w:t>
      </w:r>
    </w:p>
    <w:p w14:paraId="39A13187" w14:textId="77777777" w:rsidR="00B704B7" w:rsidRDefault="00B704B7" w:rsidP="00B704B7">
      <w:pPr>
        <w:spacing w:before="80" w:after="80"/>
      </w:pPr>
      <w:r>
        <w:t xml:space="preserve">    FROM </w:t>
      </w:r>
      <w:proofErr w:type="spellStart"/>
      <w:r>
        <w:t>information_</w:t>
      </w:r>
      <w:proofErr w:type="gramStart"/>
      <w:r>
        <w:t>schema.tables</w:t>
      </w:r>
      <w:proofErr w:type="spellEnd"/>
      <w:proofErr w:type="gramEnd"/>
    </w:p>
    <w:p w14:paraId="77F5D7FD" w14:textId="77777777" w:rsidR="00B704B7" w:rsidRDefault="00B704B7" w:rsidP="00B704B7">
      <w:pPr>
        <w:spacing w:before="80" w:after="80"/>
      </w:pPr>
      <w:r>
        <w:t xml:space="preserve">    WHERE </w:t>
      </w:r>
      <w:proofErr w:type="spellStart"/>
      <w:r>
        <w:t>table_schema</w:t>
      </w:r>
      <w:proofErr w:type="spellEnd"/>
      <w:r>
        <w:t xml:space="preserve"> = 'public'</w:t>
      </w:r>
    </w:p>
    <w:p w14:paraId="2D6BFDD9" w14:textId="77777777" w:rsidR="00B704B7" w:rsidRDefault="00B704B7" w:rsidP="00B704B7">
      <w:pPr>
        <w:spacing w:before="80" w:after="80"/>
      </w:pPr>
      <w:r>
        <w:t xml:space="preserve">      AND </w:t>
      </w:r>
      <w:proofErr w:type="spellStart"/>
      <w:r>
        <w:t>table_name</w:t>
      </w:r>
      <w:proofErr w:type="spellEnd"/>
      <w:r>
        <w:t xml:space="preserve"> = '</w:t>
      </w:r>
      <w:proofErr w:type="spellStart"/>
      <w:r>
        <w:t>push_subscription_endpoints</w:t>
      </w:r>
      <w:proofErr w:type="spellEnd"/>
      <w:r>
        <w:t>'</w:t>
      </w:r>
    </w:p>
    <w:p w14:paraId="22F627E7" w14:textId="77777777" w:rsidR="00B704B7" w:rsidRDefault="00B704B7" w:rsidP="00B704B7">
      <w:pPr>
        <w:spacing w:before="80" w:after="80"/>
      </w:pPr>
      <w:r>
        <w:t xml:space="preserve">  ) THEN</w:t>
      </w:r>
    </w:p>
    <w:p w14:paraId="586599FD" w14:textId="77777777" w:rsidR="00B704B7" w:rsidRDefault="00B704B7" w:rsidP="00B704B7">
      <w:pPr>
        <w:spacing w:before="80" w:after="80"/>
      </w:pPr>
      <w:r>
        <w:t xml:space="preserve">    CREATE TABLE </w:t>
      </w:r>
      <w:proofErr w:type="spellStart"/>
      <w:proofErr w:type="gramStart"/>
      <w:r>
        <w:t>public.push</w:t>
      </w:r>
      <w:proofErr w:type="gramEnd"/>
      <w:r>
        <w:t>_subscription_endpoints</w:t>
      </w:r>
      <w:proofErr w:type="spellEnd"/>
      <w:r>
        <w:t xml:space="preserve"> (</w:t>
      </w:r>
    </w:p>
    <w:p w14:paraId="4CD16D47" w14:textId="77777777" w:rsidR="00B704B7" w:rsidRDefault="00B704B7" w:rsidP="00B704B7">
      <w:pPr>
        <w:spacing w:before="80" w:after="80"/>
      </w:pPr>
      <w:r>
        <w:t xml:space="preserve">      id </w:t>
      </w:r>
      <w:proofErr w:type="spellStart"/>
      <w:r>
        <w:t>uuid</w:t>
      </w:r>
      <w:proofErr w:type="spellEnd"/>
      <w:r>
        <w:t xml:space="preserve"> PRIMARY KEY DEFAULT </w:t>
      </w:r>
      <w:proofErr w:type="spellStart"/>
      <w:r>
        <w:t>gen_random_</w:t>
      </w:r>
      <w:proofErr w:type="gramStart"/>
      <w:r>
        <w:t>uuid</w:t>
      </w:r>
      <w:proofErr w:type="spellEnd"/>
      <w:r>
        <w:t>(</w:t>
      </w:r>
      <w:proofErr w:type="gramEnd"/>
      <w:r>
        <w:t>),</w:t>
      </w:r>
    </w:p>
    <w:p w14:paraId="195A2BFD" w14:textId="77777777" w:rsidR="00B704B7" w:rsidRDefault="00B704B7" w:rsidP="00B704B7">
      <w:pPr>
        <w:spacing w:before="80" w:after="80"/>
      </w:pPr>
      <w:r>
        <w:t xml:space="preserve">      </w:t>
      </w:r>
      <w:proofErr w:type="spellStart"/>
      <w:r>
        <w:t>user_id</w:t>
      </w:r>
      <w:proofErr w:type="spellEnd"/>
      <w:r>
        <w:t xml:space="preserve"> </w:t>
      </w:r>
      <w:proofErr w:type="spellStart"/>
      <w:r>
        <w:t>uuid</w:t>
      </w:r>
      <w:proofErr w:type="spellEnd"/>
      <w:r>
        <w:t xml:space="preserve"> NOT NULL,</w:t>
      </w:r>
    </w:p>
    <w:p w14:paraId="335651AB" w14:textId="77777777" w:rsidR="00B704B7" w:rsidRDefault="00B704B7" w:rsidP="00B704B7">
      <w:pPr>
        <w:spacing w:before="80" w:after="80"/>
      </w:pPr>
      <w:r>
        <w:t xml:space="preserve">      endpoint text NOT NULL,</w:t>
      </w:r>
    </w:p>
    <w:p w14:paraId="1187CEE9" w14:textId="77777777" w:rsidR="00B704B7" w:rsidRDefault="00B704B7" w:rsidP="00B704B7">
      <w:pPr>
        <w:spacing w:before="80" w:after="80"/>
      </w:pPr>
      <w:r>
        <w:t xml:space="preserve">      </w:t>
      </w:r>
      <w:proofErr w:type="spellStart"/>
      <w:r>
        <w:t>created_at</w:t>
      </w:r>
      <w:proofErr w:type="spellEnd"/>
      <w:r>
        <w:t xml:space="preserve"> </w:t>
      </w:r>
      <w:proofErr w:type="spellStart"/>
      <w:r>
        <w:t>timestamptz</w:t>
      </w:r>
      <w:proofErr w:type="spellEnd"/>
      <w:r>
        <w:t xml:space="preserve"> NOT NULL DEFAULT </w:t>
      </w:r>
      <w:proofErr w:type="gramStart"/>
      <w:r>
        <w:t>now(</w:t>
      </w:r>
      <w:proofErr w:type="gramEnd"/>
      <w:r>
        <w:t>)</w:t>
      </w:r>
    </w:p>
    <w:p w14:paraId="2219868E" w14:textId="77777777" w:rsidR="00B704B7" w:rsidRDefault="00B704B7" w:rsidP="00B704B7">
      <w:pPr>
        <w:spacing w:before="80" w:after="80"/>
      </w:pPr>
      <w:r>
        <w:t xml:space="preserve">    );</w:t>
      </w:r>
    </w:p>
    <w:p w14:paraId="484BBB1F" w14:textId="77777777" w:rsidR="00B704B7" w:rsidRDefault="00B704B7" w:rsidP="00B704B7">
      <w:pPr>
        <w:spacing w:before="80" w:after="80"/>
      </w:pPr>
      <w:r>
        <w:t xml:space="preserve">  END IF;</w:t>
      </w:r>
    </w:p>
    <w:p w14:paraId="1C565D52" w14:textId="77777777" w:rsidR="00B704B7" w:rsidRDefault="00B704B7" w:rsidP="00B704B7">
      <w:pPr>
        <w:spacing w:before="80" w:after="80"/>
      </w:pPr>
    </w:p>
    <w:p w14:paraId="3846CA16" w14:textId="77777777" w:rsidR="00B704B7" w:rsidRDefault="00B704B7" w:rsidP="00B704B7">
      <w:pPr>
        <w:spacing w:before="80" w:after="80"/>
      </w:pPr>
      <w:r>
        <w:t xml:space="preserve">  -- Create index if missing (and only if </w:t>
      </w:r>
      <w:proofErr w:type="spellStart"/>
      <w:r>
        <w:t>user_id</w:t>
      </w:r>
      <w:proofErr w:type="spellEnd"/>
      <w:r>
        <w:t xml:space="preserve"> column exists)</w:t>
      </w:r>
    </w:p>
    <w:p w14:paraId="0EC389C8" w14:textId="77777777" w:rsidR="00B704B7" w:rsidRDefault="00B704B7" w:rsidP="00B704B7">
      <w:pPr>
        <w:spacing w:before="80" w:after="80"/>
      </w:pPr>
      <w:r>
        <w:t xml:space="preserve">  IF EXISTS (</w:t>
      </w:r>
    </w:p>
    <w:p w14:paraId="7E8984AF" w14:textId="77777777" w:rsidR="00B704B7" w:rsidRDefault="00B704B7" w:rsidP="00B704B7">
      <w:pPr>
        <w:spacing w:before="80" w:after="80"/>
      </w:pPr>
      <w:r>
        <w:t xml:space="preserve">    SELECT 1</w:t>
      </w:r>
    </w:p>
    <w:p w14:paraId="7CB43544" w14:textId="77777777" w:rsidR="00B704B7" w:rsidRDefault="00B704B7" w:rsidP="00B704B7">
      <w:pPr>
        <w:spacing w:before="80" w:after="80"/>
      </w:pPr>
      <w:r>
        <w:t xml:space="preserve">    FROM </w:t>
      </w:r>
      <w:proofErr w:type="spellStart"/>
      <w:r>
        <w:t>information_</w:t>
      </w:r>
      <w:proofErr w:type="gramStart"/>
      <w:r>
        <w:t>schema.columns</w:t>
      </w:r>
      <w:proofErr w:type="spellEnd"/>
      <w:proofErr w:type="gramEnd"/>
    </w:p>
    <w:p w14:paraId="286C701C" w14:textId="77777777" w:rsidR="00B704B7" w:rsidRDefault="00B704B7" w:rsidP="00B704B7">
      <w:pPr>
        <w:spacing w:before="80" w:after="80"/>
      </w:pPr>
      <w:r>
        <w:t xml:space="preserve">    WHERE </w:t>
      </w:r>
      <w:proofErr w:type="spellStart"/>
      <w:r>
        <w:t>table_schema</w:t>
      </w:r>
      <w:proofErr w:type="spellEnd"/>
      <w:r>
        <w:t xml:space="preserve"> = 'public'</w:t>
      </w:r>
    </w:p>
    <w:p w14:paraId="6315A621" w14:textId="77777777" w:rsidR="00B704B7" w:rsidRDefault="00B704B7" w:rsidP="00B704B7">
      <w:pPr>
        <w:spacing w:before="80" w:after="80"/>
      </w:pPr>
      <w:r>
        <w:t xml:space="preserve">      AND </w:t>
      </w:r>
      <w:proofErr w:type="spellStart"/>
      <w:r>
        <w:t>table_name</w:t>
      </w:r>
      <w:proofErr w:type="spellEnd"/>
      <w:r>
        <w:t xml:space="preserve"> = '</w:t>
      </w:r>
      <w:proofErr w:type="spellStart"/>
      <w:r>
        <w:t>push_subscription_endpoints</w:t>
      </w:r>
      <w:proofErr w:type="spellEnd"/>
      <w:r>
        <w:t>'</w:t>
      </w:r>
    </w:p>
    <w:p w14:paraId="50933686" w14:textId="77777777" w:rsidR="00B704B7" w:rsidRDefault="00B704B7" w:rsidP="00B704B7">
      <w:pPr>
        <w:spacing w:before="80" w:after="80"/>
      </w:pPr>
      <w:r>
        <w:t xml:space="preserve">      AND </w:t>
      </w:r>
      <w:proofErr w:type="spellStart"/>
      <w:r>
        <w:t>column_name</w:t>
      </w:r>
      <w:proofErr w:type="spellEnd"/>
      <w:r>
        <w:t xml:space="preserve"> = '</w:t>
      </w:r>
      <w:proofErr w:type="spellStart"/>
      <w:r>
        <w:t>user_id</w:t>
      </w:r>
      <w:proofErr w:type="spellEnd"/>
      <w:r>
        <w:t>'</w:t>
      </w:r>
    </w:p>
    <w:p w14:paraId="3A9F9A28" w14:textId="77777777" w:rsidR="00B704B7" w:rsidRDefault="00B704B7" w:rsidP="00B704B7">
      <w:pPr>
        <w:spacing w:before="80" w:after="80"/>
      </w:pPr>
      <w:r>
        <w:t xml:space="preserve">  ) AND NOT EXISTS (</w:t>
      </w:r>
    </w:p>
    <w:p w14:paraId="17E9C474" w14:textId="77777777" w:rsidR="00B704B7" w:rsidRDefault="00B704B7" w:rsidP="00B704B7">
      <w:pPr>
        <w:spacing w:before="80" w:after="80"/>
      </w:pPr>
      <w:r>
        <w:t xml:space="preserve">    SELECT 1</w:t>
      </w:r>
    </w:p>
    <w:p w14:paraId="7E225A66" w14:textId="77777777" w:rsidR="00B704B7" w:rsidRDefault="00B704B7" w:rsidP="00B704B7">
      <w:pPr>
        <w:spacing w:before="80" w:after="80"/>
      </w:pPr>
      <w:r>
        <w:t xml:space="preserve">    FROM </w:t>
      </w:r>
      <w:proofErr w:type="spellStart"/>
      <w:r>
        <w:t>pg_indexes</w:t>
      </w:r>
      <w:proofErr w:type="spellEnd"/>
    </w:p>
    <w:p w14:paraId="06F2E71B" w14:textId="77777777" w:rsidR="00B704B7" w:rsidRDefault="00B704B7" w:rsidP="00B704B7">
      <w:pPr>
        <w:spacing w:before="80" w:after="80"/>
      </w:pPr>
      <w:r>
        <w:t xml:space="preserve">    WHERE </w:t>
      </w:r>
      <w:proofErr w:type="spellStart"/>
      <w:r>
        <w:t>schemaname</w:t>
      </w:r>
      <w:proofErr w:type="spellEnd"/>
      <w:r>
        <w:t xml:space="preserve"> = 'public'</w:t>
      </w:r>
    </w:p>
    <w:p w14:paraId="2F98A797" w14:textId="77777777" w:rsidR="00B704B7" w:rsidRDefault="00B704B7" w:rsidP="00B704B7">
      <w:pPr>
        <w:spacing w:before="80" w:after="80"/>
      </w:pPr>
      <w:r>
        <w:t xml:space="preserve">      AND </w:t>
      </w:r>
      <w:proofErr w:type="spellStart"/>
      <w:r>
        <w:t>indexname</w:t>
      </w:r>
      <w:proofErr w:type="spellEnd"/>
      <w:r>
        <w:t xml:space="preserve"> = '</w:t>
      </w:r>
      <w:proofErr w:type="spellStart"/>
      <w:r>
        <w:t>idx_push_subscriptions_user</w:t>
      </w:r>
      <w:proofErr w:type="spellEnd"/>
      <w:r>
        <w:t>'</w:t>
      </w:r>
    </w:p>
    <w:p w14:paraId="0E6208DA" w14:textId="77777777" w:rsidR="00B704B7" w:rsidRDefault="00B704B7" w:rsidP="00B704B7">
      <w:pPr>
        <w:spacing w:before="80" w:after="80"/>
      </w:pPr>
      <w:r>
        <w:t xml:space="preserve">  ) THEN</w:t>
      </w:r>
    </w:p>
    <w:p w14:paraId="61FA4120" w14:textId="77777777" w:rsidR="00B704B7" w:rsidRDefault="00B704B7" w:rsidP="00B704B7">
      <w:pPr>
        <w:spacing w:before="80" w:after="80"/>
      </w:pPr>
      <w:r>
        <w:t xml:space="preserve">    CREATE INDEX </w:t>
      </w:r>
      <w:proofErr w:type="spellStart"/>
      <w:r>
        <w:t>idx_push_subscriptions_user</w:t>
      </w:r>
      <w:proofErr w:type="spellEnd"/>
    </w:p>
    <w:p w14:paraId="58A14FBA" w14:textId="77777777" w:rsidR="00B704B7" w:rsidRDefault="00B704B7" w:rsidP="00B704B7">
      <w:pPr>
        <w:spacing w:before="80" w:after="80"/>
      </w:pPr>
      <w:r>
        <w:t xml:space="preserve">      ON </w:t>
      </w:r>
      <w:proofErr w:type="spellStart"/>
      <w:proofErr w:type="gramStart"/>
      <w:r>
        <w:t>public.push</w:t>
      </w:r>
      <w:proofErr w:type="gramEnd"/>
      <w:r>
        <w:t>_subscription_endpoints</w:t>
      </w:r>
      <w:proofErr w:type="spellEnd"/>
      <w:r>
        <w:t xml:space="preserve"> (</w:t>
      </w:r>
      <w:proofErr w:type="spellStart"/>
      <w:r>
        <w:t>user_id</w:t>
      </w:r>
      <w:proofErr w:type="spellEnd"/>
      <w:r>
        <w:t>);</w:t>
      </w:r>
    </w:p>
    <w:p w14:paraId="3F7C6A03" w14:textId="77777777" w:rsidR="00B704B7" w:rsidRDefault="00B704B7" w:rsidP="00B704B7">
      <w:pPr>
        <w:spacing w:before="80" w:after="80"/>
      </w:pPr>
      <w:r>
        <w:t xml:space="preserve">  END IF;</w:t>
      </w:r>
    </w:p>
    <w:p w14:paraId="6FFA1668" w14:textId="22FBCDF5" w:rsidR="00B704B7" w:rsidRDefault="00B704B7" w:rsidP="00B704B7">
      <w:pPr>
        <w:spacing w:before="80" w:after="80"/>
      </w:pPr>
      <w:r>
        <w:t>END $$;</w:t>
      </w:r>
    </w:p>
    <w:p w14:paraId="76B028D7" w14:textId="77777777" w:rsidR="00DB3D08" w:rsidRDefault="00000000">
      <w:pPr>
        <w:pStyle w:val="Heading1"/>
      </w:pPr>
      <w:bookmarkStart w:id="36" w:name="_Toc100021"/>
      <w:bookmarkStart w:id="37" w:name="_Toc233473901"/>
      <w:r>
        <w:t>5. FSM RPC FUNCTIONS</w:t>
      </w:r>
      <w:bookmarkEnd w:id="36"/>
      <w:bookmarkEnd w:id="37"/>
    </w:p>
    <w:p w14:paraId="5F1BBD29"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w:t>
      </w:r>
    </w:p>
    <w:p w14:paraId="4634ADE1" w14:textId="77777777" w:rsidR="00DB3D08" w:rsidRDefault="00DB3D08">
      <w:pPr>
        <w:spacing w:before="80" w:after="80"/>
      </w:pPr>
    </w:p>
    <w:p w14:paraId="6DFF5E5D" w14:textId="77777777" w:rsidR="00DB3D08" w:rsidRDefault="00000000">
      <w:pPr>
        <w:pStyle w:val="Heading2"/>
      </w:pPr>
      <w:bookmarkStart w:id="38" w:name="_Toc100022"/>
      <w:bookmarkStart w:id="39" w:name="_Toc233473902"/>
      <w:r>
        <w:t>5.1  rpc_create_pending_reservation</w:t>
      </w:r>
      <w:bookmarkEnd w:id="38"/>
      <w:bookmarkEnd w:id="39"/>
    </w:p>
    <w:p w14:paraId="78D3F684" w14:textId="77777777" w:rsidR="00DB3D08" w:rsidRDefault="00000000">
      <w:pPr>
        <w:spacing w:after="20" w:line="200" w:lineRule="exact"/>
      </w:pPr>
      <w:r>
        <w:rPr>
          <w:rFonts w:ascii="Consolas" w:hAnsi="Consolas"/>
          <w:sz w:val="13"/>
        </w:rPr>
        <w:t>-- ----------------------------------------------------------------------------</w:t>
      </w:r>
      <w:r>
        <w:rPr>
          <w:rFonts w:ascii="Consolas" w:hAnsi="Consolas"/>
          <w:sz w:val="13"/>
        </w:rPr>
        <w:br/>
        <w:t>CREATE OR REPLACE FUNCTION rpc_create_pending_reservation(</w:t>
      </w:r>
      <w:r>
        <w:rPr>
          <w:rFonts w:ascii="Consolas" w:hAnsi="Consolas"/>
          <w:sz w:val="13"/>
        </w:rPr>
        <w:br/>
        <w:t xml:space="preserve">  p_user_id   UUID,</w:t>
      </w:r>
      <w:r>
        <w:rPr>
          <w:rFonts w:ascii="Consolas" w:hAnsi="Consolas"/>
          <w:sz w:val="13"/>
        </w:rPr>
        <w:br/>
        <w:t xml:space="preserve">  p_item_id   UUID,</w:t>
      </w:r>
      <w:r>
        <w:rPr>
          <w:rFonts w:ascii="Consolas" w:hAnsi="Consolas"/>
          <w:sz w:val="13"/>
        </w:rPr>
        <w:br/>
        <w:t xml:space="preserve">  p_quantity  INT,</w:t>
      </w:r>
      <w:r>
        <w:rPr>
          <w:rFonts w:ascii="Consolas" w:hAnsi="Consolas"/>
          <w:sz w:val="13"/>
        </w:rPr>
        <w:br/>
        <w:t xml:space="preserve">  p_starts_at TIMESTAMPTZ,</w:t>
      </w:r>
      <w:r>
        <w:rPr>
          <w:rFonts w:ascii="Consolas" w:hAnsi="Consolas"/>
          <w:sz w:val="13"/>
        </w:rPr>
        <w:br/>
        <w:t xml:space="preserve">  p_ends_at   TIMESTAMPTZ</w:t>
      </w:r>
      <w:r>
        <w:rPr>
          <w:rFonts w:ascii="Consolas" w:hAnsi="Consolas"/>
          <w:sz w:val="13"/>
        </w:rPr>
        <w:br/>
        <w:t>)</w:t>
      </w:r>
      <w:r>
        <w:rPr>
          <w:rFonts w:ascii="Consolas" w:hAnsi="Consolas"/>
          <w:sz w:val="13"/>
        </w:rPr>
        <w:br/>
        <w:t>RETURNS UUID</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v_reservation_id UUID;</w:t>
      </w:r>
      <w:r>
        <w:rPr>
          <w:rFonts w:ascii="Consolas" w:hAnsi="Consolas"/>
          <w:sz w:val="13"/>
        </w:rPr>
        <w:br/>
        <w:t xml:space="preserve">  v_item           inventory_items%ROWTYPE;</w:t>
      </w:r>
      <w:r>
        <w:rPr>
          <w:rFonts w:ascii="Consolas" w:hAnsi="Consolas"/>
          <w:sz w:val="13"/>
        </w:rPr>
        <w:br/>
        <w:t xml:space="preserve">  v_block_id       UUID;</w:t>
      </w:r>
      <w:r>
        <w:rPr>
          <w:rFonts w:ascii="Consolas" w:hAnsi="Consolas"/>
          <w:sz w:val="13"/>
        </w:rPr>
        <w:br/>
        <w:t xml:space="preserve">  v_available      INT;</w:t>
      </w:r>
      <w:r>
        <w:rPr>
          <w:rFonts w:ascii="Consolas" w:hAnsi="Consolas"/>
          <w:sz w:val="13"/>
        </w:rPr>
        <w:br/>
        <w:t>BEGIN</w:t>
      </w:r>
      <w:r>
        <w:rPr>
          <w:rFonts w:ascii="Consolas" w:hAnsi="Consolas"/>
          <w:sz w:val="13"/>
        </w:rPr>
        <w:br/>
        <w:t xml:space="preserve">  SET LOCAL transaction_isolation = 'serializable';</w:t>
      </w:r>
      <w:r>
        <w:rPr>
          <w:rFonts w:ascii="Consolas" w:hAnsi="Consolas"/>
          <w:sz w:val="13"/>
        </w:rPr>
        <w:br/>
      </w:r>
      <w:r>
        <w:rPr>
          <w:rFonts w:ascii="Consolas" w:hAnsi="Consolas"/>
          <w:sz w:val="13"/>
        </w:rPr>
        <w:br/>
      </w:r>
      <w:r>
        <w:rPr>
          <w:rFonts w:ascii="Consolas" w:hAnsi="Consolas"/>
          <w:sz w:val="13"/>
        </w:rPr>
        <w:lastRenderedPageBreak/>
        <w:t xml:space="preserve">  -- Lock the inventory item row</w:t>
      </w:r>
      <w:r>
        <w:rPr>
          <w:rFonts w:ascii="Consolas" w:hAnsi="Consolas"/>
          <w:sz w:val="13"/>
        </w:rPr>
        <w:br/>
        <w:t xml:space="preserve">  SELECT * INTO v_item FROM inventory_items WHERE id = p_item_id FOR UPDATE;</w:t>
      </w:r>
      <w:r>
        <w:rPr>
          <w:rFonts w:ascii="Consolas" w:hAnsi="Consolas"/>
          <w:sz w:val="13"/>
        </w:rPr>
        <w:br/>
        <w:t xml:space="preserve">  IF NOT FOUND THEN</w:t>
      </w:r>
      <w:r>
        <w:rPr>
          <w:rFonts w:ascii="Consolas" w:hAnsi="Consolas"/>
          <w:sz w:val="13"/>
        </w:rPr>
        <w:br/>
        <w:t xml:space="preserve">    RAISE EXCEPTION 'Inventory item not found';</w:t>
      </w:r>
      <w:r>
        <w:rPr>
          <w:rFonts w:ascii="Consolas" w:hAnsi="Consolas"/>
          <w:sz w:val="13"/>
        </w:rPr>
        <w:br/>
        <w:t xml:space="preserve">  END IF;</w:t>
      </w:r>
      <w:r>
        <w:rPr>
          <w:rFonts w:ascii="Consolas" w:hAnsi="Consolas"/>
          <w:sz w:val="13"/>
        </w:rPr>
        <w:br/>
      </w:r>
      <w:r>
        <w:rPr>
          <w:rFonts w:ascii="Consolas" w:hAnsi="Consolas"/>
          <w:sz w:val="13"/>
        </w:rPr>
        <w:br/>
        <w:t xml:space="preserve">  -- Find and lock the overlapping availability block</w:t>
      </w:r>
      <w:r>
        <w:rPr>
          <w:rFonts w:ascii="Consolas" w:hAnsi="Consolas"/>
          <w:sz w:val="13"/>
        </w:rPr>
        <w:br/>
        <w:t xml:space="preserve">  SELECT id, total_capacity - reserved_capacity INTO v_block_id, v_available</w:t>
      </w:r>
      <w:r>
        <w:rPr>
          <w:rFonts w:ascii="Consolas" w:hAnsi="Consolas"/>
          <w:sz w:val="13"/>
        </w:rPr>
        <w:br/>
        <w:t xml:space="preserve">  FROM availability_blocks</w:t>
      </w:r>
      <w:r>
        <w:rPr>
          <w:rFonts w:ascii="Consolas" w:hAnsi="Consolas"/>
          <w:sz w:val="13"/>
        </w:rPr>
        <w:br/>
        <w:t xml:space="preserve">  WHERE item_id = p_item_id</w:t>
      </w:r>
      <w:r>
        <w:rPr>
          <w:rFonts w:ascii="Consolas" w:hAnsi="Consolas"/>
          <w:sz w:val="13"/>
        </w:rPr>
        <w:br/>
        <w:t xml:space="preserve">    AND start_time &lt;= p_starts_at</w:t>
      </w:r>
      <w:r>
        <w:rPr>
          <w:rFonts w:ascii="Consolas" w:hAnsi="Consolas"/>
          <w:sz w:val="13"/>
        </w:rPr>
        <w:br/>
        <w:t xml:space="preserve">    AND end_time &gt;= p_ends_at</w:t>
      </w:r>
      <w:r>
        <w:rPr>
          <w:rFonts w:ascii="Consolas" w:hAnsi="Consolas"/>
          <w:sz w:val="13"/>
        </w:rPr>
        <w:br/>
        <w:t xml:space="preserve">    AND is_available = true</w:t>
      </w:r>
      <w:r>
        <w:rPr>
          <w:rFonts w:ascii="Consolas" w:hAnsi="Consolas"/>
          <w:sz w:val="13"/>
        </w:rPr>
        <w:br/>
        <w:t xml:space="preserve">  ORDER BY start_time</w:t>
      </w:r>
      <w:r>
        <w:rPr>
          <w:rFonts w:ascii="Consolas" w:hAnsi="Consolas"/>
          <w:sz w:val="13"/>
        </w:rPr>
        <w:br/>
        <w:t xml:space="preserve">  LIMIT 1</w:t>
      </w:r>
      <w:r>
        <w:rPr>
          <w:rFonts w:ascii="Consolas" w:hAnsi="Consolas"/>
          <w:sz w:val="13"/>
        </w:rPr>
        <w:br/>
        <w:t xml:space="preserve">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'No availability block found for the requested time range';</w:t>
      </w:r>
      <w:r>
        <w:rPr>
          <w:rFonts w:ascii="Consolas" w:hAnsi="Consolas"/>
          <w:sz w:val="13"/>
        </w:rPr>
        <w:br/>
        <w:t xml:space="preserve">  END IF;</w:t>
      </w:r>
      <w:r>
        <w:rPr>
          <w:rFonts w:ascii="Consolas" w:hAnsi="Consolas"/>
          <w:sz w:val="13"/>
        </w:rPr>
        <w:br/>
      </w:r>
      <w:r>
        <w:rPr>
          <w:rFonts w:ascii="Consolas" w:hAnsi="Consolas"/>
          <w:sz w:val="13"/>
        </w:rPr>
        <w:br/>
        <w:t xml:space="preserve">  IF v_available &lt; p_quantity THEN</w:t>
      </w:r>
      <w:r>
        <w:rPr>
          <w:rFonts w:ascii="Consolas" w:hAnsi="Consolas"/>
          <w:sz w:val="13"/>
        </w:rPr>
        <w:br/>
        <w:t xml:space="preserve">    RAISE EXCEPTION 'Insufficient capacity: available=%, requested=%', v_available, p_quantity;</w:t>
      </w:r>
      <w:r>
        <w:rPr>
          <w:rFonts w:ascii="Consolas" w:hAnsi="Consolas"/>
          <w:sz w:val="13"/>
        </w:rPr>
        <w:br/>
        <w:t xml:space="preserve">  END IF;</w:t>
      </w:r>
      <w:r>
        <w:rPr>
          <w:rFonts w:ascii="Consolas" w:hAnsi="Consolas"/>
          <w:sz w:val="13"/>
        </w:rPr>
        <w:br/>
      </w:r>
      <w:r>
        <w:rPr>
          <w:rFonts w:ascii="Consolas" w:hAnsi="Consolas"/>
          <w:sz w:val="13"/>
        </w:rPr>
        <w:br/>
        <w:t xml:space="preserve">  -- Insert reservation</w:t>
      </w:r>
      <w:r>
        <w:rPr>
          <w:rFonts w:ascii="Consolas" w:hAnsi="Consolas"/>
          <w:sz w:val="13"/>
        </w:rPr>
        <w:br/>
        <w:t xml:space="preserve">  INSERT INTO reservations (</w:t>
      </w:r>
      <w:r>
        <w:rPr>
          <w:rFonts w:ascii="Consolas" w:hAnsi="Consolas"/>
          <w:sz w:val="13"/>
        </w:rPr>
        <w:br/>
        <w:t xml:space="preserve">    user_id, item_id, vendor_id, status,</w:t>
      </w:r>
      <w:r>
        <w:rPr>
          <w:rFonts w:ascii="Consolas" w:hAnsi="Consolas"/>
          <w:sz w:val="13"/>
        </w:rPr>
        <w:br/>
        <w:t xml:space="preserve">    quantity, unit_price_cents, total_price_cents, currency,</w:t>
      </w:r>
      <w:r>
        <w:rPr>
          <w:rFonts w:ascii="Consolas" w:hAnsi="Consolas"/>
          <w:sz w:val="13"/>
        </w:rPr>
        <w:br/>
        <w:t xml:space="preserve">    starts_at, ends_at, ttl_expires_at</w:t>
      </w:r>
      <w:r>
        <w:rPr>
          <w:rFonts w:ascii="Consolas" w:hAnsi="Consolas"/>
          <w:sz w:val="13"/>
        </w:rPr>
        <w:br/>
        <w:t xml:space="preserve">  ) VALUES (</w:t>
      </w:r>
      <w:r>
        <w:rPr>
          <w:rFonts w:ascii="Consolas" w:hAnsi="Consolas"/>
          <w:sz w:val="13"/>
        </w:rPr>
        <w:br/>
        <w:t xml:space="preserve">    p_user_id, p_item_id, v_item.vendor_id, 'PENDING',</w:t>
      </w:r>
      <w:r>
        <w:rPr>
          <w:rFonts w:ascii="Consolas" w:hAnsi="Consolas"/>
          <w:sz w:val="13"/>
        </w:rPr>
        <w:br/>
        <w:t xml:space="preserve">    p_quantity, v_item.base_price_cents, v_item.base_price_cents * p_quantity, v_item.currency,</w:t>
      </w:r>
      <w:r>
        <w:rPr>
          <w:rFonts w:ascii="Consolas" w:hAnsi="Consolas"/>
          <w:sz w:val="13"/>
        </w:rPr>
        <w:br/>
        <w:t xml:space="preserve">    p_starts_at, p_ends_at, now() + interval '15 minutes'</w:t>
      </w:r>
      <w:r>
        <w:rPr>
          <w:rFonts w:ascii="Consolas" w:hAnsi="Consolas"/>
          <w:sz w:val="13"/>
        </w:rPr>
        <w:br/>
        <w:t xml:space="preserve">  ) RETURNING id INTO v_reservation_id;</w:t>
      </w:r>
      <w:r>
        <w:rPr>
          <w:rFonts w:ascii="Consolas" w:hAnsi="Consolas"/>
          <w:sz w:val="13"/>
        </w:rPr>
        <w:br/>
      </w:r>
      <w:r>
        <w:rPr>
          <w:rFonts w:ascii="Consolas" w:hAnsi="Consolas"/>
          <w:sz w:val="13"/>
        </w:rPr>
        <w:br/>
        <w:t xml:space="preserve">  -- Reserve capacity</w:t>
      </w:r>
      <w:r>
        <w:rPr>
          <w:rFonts w:ascii="Consolas" w:hAnsi="Consolas"/>
          <w:sz w:val="13"/>
        </w:rPr>
        <w:br/>
        <w:t xml:space="preserve">  UPDATE availability_blocks</w:t>
      </w:r>
      <w:r>
        <w:rPr>
          <w:rFonts w:ascii="Consolas" w:hAnsi="Consolas"/>
          <w:sz w:val="13"/>
        </w:rPr>
        <w:br/>
        <w:t xml:space="preserve">  SET reserved_capacity = reserved_capacity + p_quantity,</w:t>
      </w:r>
      <w:r>
        <w:rPr>
          <w:rFonts w:ascii="Consolas" w:hAnsi="Consolas"/>
          <w:sz w:val="13"/>
        </w:rPr>
        <w:br/>
        <w:t xml:space="preserve">      is_available = (reserved_capacity + p_quantity &lt; total_capacity)</w:t>
      </w:r>
      <w:r>
        <w:rPr>
          <w:rFonts w:ascii="Consolas" w:hAnsi="Consolas"/>
          <w:sz w:val="13"/>
        </w:rPr>
        <w:br/>
        <w:t xml:space="preserve">  WHERE id = v_block_id;</w:t>
      </w:r>
    </w:p>
    <w:p w14:paraId="76A512F9" w14:textId="77777777" w:rsidR="00DB3D08" w:rsidRDefault="00000000">
      <w:pPr>
        <w:spacing w:after="20" w:line="200" w:lineRule="exact"/>
      </w:pPr>
      <w:r>
        <w:rPr>
          <w:rFonts w:ascii="Consolas" w:hAnsi="Consolas"/>
          <w:sz w:val="13"/>
        </w:rPr>
        <w:br/>
        <w:t xml:space="preserve">  -- Emit domain event</w:t>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'reservation.pending', 'reservation', v_reservation_id,</w:t>
      </w:r>
      <w:r>
        <w:rPr>
          <w:rFonts w:ascii="Consolas" w:hAnsi="Consolas"/>
          <w:sz w:val="13"/>
        </w:rPr>
        <w:br/>
        <w:t xml:space="preserve">    jsonb_build_object(</w:t>
      </w:r>
      <w:r>
        <w:rPr>
          <w:rFonts w:ascii="Consolas" w:hAnsi="Consolas"/>
          <w:sz w:val="13"/>
        </w:rPr>
        <w:br/>
        <w:t xml:space="preserve">      'user_id', p_user_id,</w:t>
      </w:r>
      <w:r>
        <w:rPr>
          <w:rFonts w:ascii="Consolas" w:hAnsi="Consolas"/>
          <w:sz w:val="13"/>
        </w:rPr>
        <w:br/>
        <w:t xml:space="preserve">      'item_id', p_item_id,</w:t>
      </w:r>
      <w:r>
        <w:rPr>
          <w:rFonts w:ascii="Consolas" w:hAnsi="Consolas"/>
          <w:sz w:val="13"/>
        </w:rPr>
        <w:br/>
        <w:t xml:space="preserve">      'quantity', p_quantity,</w:t>
      </w:r>
      <w:r>
        <w:rPr>
          <w:rFonts w:ascii="Consolas" w:hAnsi="Consolas"/>
          <w:sz w:val="13"/>
        </w:rPr>
        <w:br/>
        <w:t xml:space="preserve">      'ttl_expires_at', now() + interval '15 minutes'</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 xml:space="preserve">  RETURN v_reservation_id;</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35D5BF63" w14:textId="77777777" w:rsidR="00DB3D08" w:rsidRDefault="00DB3D08">
      <w:pPr>
        <w:spacing w:before="80" w:after="80"/>
      </w:pPr>
    </w:p>
    <w:p w14:paraId="641C0637" w14:textId="77777777" w:rsidR="00DB3D08" w:rsidRDefault="00000000">
      <w:pPr>
        <w:pStyle w:val="Heading2"/>
      </w:pPr>
      <w:bookmarkStart w:id="40" w:name="_Toc100023"/>
      <w:bookmarkStart w:id="41" w:name="_Toc233473903"/>
      <w:r>
        <w:t>5.2  rpc_confirm_reservation</w:t>
      </w:r>
      <w:bookmarkEnd w:id="40"/>
      <w:bookmarkEnd w:id="41"/>
    </w:p>
    <w:p w14:paraId="2227503D" w14:textId="77777777" w:rsidR="00DB3D08" w:rsidRDefault="00000000">
      <w:pPr>
        <w:spacing w:after="20" w:line="200" w:lineRule="exact"/>
      </w:pPr>
      <w:r>
        <w:rPr>
          <w:rFonts w:ascii="Consolas" w:hAnsi="Consolas"/>
          <w:sz w:val="13"/>
        </w:rPr>
        <w:t>-- ----------------------------------------------------------------------------</w:t>
      </w:r>
      <w:r>
        <w:rPr>
          <w:rFonts w:ascii="Consolas" w:hAnsi="Consolas"/>
          <w:sz w:val="13"/>
        </w:rPr>
        <w:br/>
        <w:t>CREATE OR REPLACE FUNCTION rpc_confirm_reservation(</w:t>
      </w:r>
      <w:r>
        <w:rPr>
          <w:rFonts w:ascii="Consolas" w:hAnsi="Consolas"/>
          <w:sz w:val="13"/>
        </w:rPr>
        <w:br/>
        <w:t xml:space="preserve">  p_reservation_id           UUID,</w:t>
      </w:r>
      <w:r>
        <w:rPr>
          <w:rFonts w:ascii="Consolas" w:hAnsi="Consolas"/>
          <w:sz w:val="13"/>
        </w:rPr>
        <w:br/>
        <w:t xml:space="preserve">  p_stripe_payment_intent_id VARCHAR</w:t>
      </w:r>
      <w:r>
        <w:rPr>
          <w:rFonts w:ascii="Consolas" w:hAnsi="Consolas"/>
          <w:sz w:val="13"/>
        </w:rPr>
        <w:br/>
        <w:t>)</w:t>
      </w:r>
      <w:r>
        <w:rPr>
          <w:rFonts w:ascii="Consolas" w:hAnsi="Consolas"/>
          <w:sz w:val="13"/>
        </w:rPr>
        <w:br/>
      </w:r>
      <w:r>
        <w:rPr>
          <w:rFonts w:ascii="Consolas" w:hAnsi="Consolas"/>
          <w:sz w:val="13"/>
        </w:rPr>
        <w:lastRenderedPageBreak/>
        <w:t>RETURNS reservations</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v_reservation reservations%ROWTYPE;</w:t>
      </w:r>
      <w:r>
        <w:rPr>
          <w:rFonts w:ascii="Consolas" w:hAnsi="Consolas"/>
          <w:sz w:val="13"/>
        </w:rPr>
        <w:br/>
        <w:t>BEGIN</w:t>
      </w:r>
      <w:r>
        <w:rPr>
          <w:rFonts w:ascii="Consolas" w:hAnsi="Consolas"/>
          <w:sz w:val="13"/>
        </w:rPr>
        <w:br/>
        <w:t xml:space="preserve">  SELECT * INTO v_reservation FROM reservations WHERE id = p_reservation_id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'Reservation not found';</w:t>
      </w:r>
      <w:r>
        <w:rPr>
          <w:rFonts w:ascii="Consolas" w:hAnsi="Consolas"/>
          <w:sz w:val="13"/>
        </w:rPr>
        <w:br/>
        <w:t xml:space="preserve">  END IF;</w:t>
      </w:r>
      <w:r>
        <w:rPr>
          <w:rFonts w:ascii="Consolas" w:hAnsi="Consolas"/>
          <w:sz w:val="13"/>
        </w:rPr>
        <w:br/>
      </w:r>
      <w:r>
        <w:rPr>
          <w:rFonts w:ascii="Consolas" w:hAnsi="Consolas"/>
          <w:sz w:val="13"/>
        </w:rPr>
        <w:br/>
        <w:t xml:space="preserve">  IF v_reservation.status != 'PENDING' THEN</w:t>
      </w:r>
      <w:r>
        <w:rPr>
          <w:rFonts w:ascii="Consolas" w:hAnsi="Consolas"/>
          <w:sz w:val="13"/>
        </w:rPr>
        <w:br/>
        <w:t xml:space="preserve">    RAISE EXCEPTION 'Reservation must be PENDING to confirm; current status=%', v_reservation.status;</w:t>
      </w:r>
      <w:r>
        <w:rPr>
          <w:rFonts w:ascii="Consolas" w:hAnsi="Consolas"/>
          <w:sz w:val="13"/>
        </w:rPr>
        <w:br/>
        <w:t xml:space="preserve">  END IF;</w:t>
      </w:r>
      <w:r>
        <w:rPr>
          <w:rFonts w:ascii="Consolas" w:hAnsi="Consolas"/>
          <w:sz w:val="13"/>
        </w:rPr>
        <w:br/>
      </w:r>
      <w:r>
        <w:rPr>
          <w:rFonts w:ascii="Consolas" w:hAnsi="Consolas"/>
          <w:sz w:val="13"/>
        </w:rPr>
        <w:br/>
        <w:t xml:space="preserve">  IF v_reservation.ttl_expires_at &lt; now() THEN</w:t>
      </w:r>
      <w:r>
        <w:rPr>
          <w:rFonts w:ascii="Consolas" w:hAnsi="Consolas"/>
          <w:sz w:val="13"/>
        </w:rPr>
        <w:br/>
        <w:t xml:space="preserve">    RAISE EXCEPTION 'Reservation TTL has expired';</w:t>
      </w:r>
      <w:r>
        <w:rPr>
          <w:rFonts w:ascii="Consolas" w:hAnsi="Consolas"/>
          <w:sz w:val="13"/>
        </w:rPr>
        <w:br/>
        <w:t xml:space="preserve">  END IF;</w:t>
      </w:r>
      <w:r>
        <w:rPr>
          <w:rFonts w:ascii="Consolas" w:hAnsi="Consolas"/>
          <w:sz w:val="13"/>
        </w:rPr>
        <w:br/>
      </w:r>
      <w:r>
        <w:rPr>
          <w:rFonts w:ascii="Consolas" w:hAnsi="Consolas"/>
          <w:sz w:val="13"/>
        </w:rPr>
        <w:br/>
        <w:t xml:space="preserve">  UPDATE reservations</w:t>
      </w:r>
      <w:r>
        <w:rPr>
          <w:rFonts w:ascii="Consolas" w:hAnsi="Consolas"/>
          <w:sz w:val="13"/>
        </w:rPr>
        <w:br/>
        <w:t xml:space="preserve">  SET status = 'CONFIRMED',</w:t>
      </w:r>
      <w:r>
        <w:rPr>
          <w:rFonts w:ascii="Consolas" w:hAnsi="Consolas"/>
          <w:sz w:val="13"/>
        </w:rPr>
        <w:br/>
        <w:t xml:space="preserve">      confirmed_at = now(),</w:t>
      </w:r>
      <w:r>
        <w:rPr>
          <w:rFonts w:ascii="Consolas" w:hAnsi="Consolas"/>
          <w:sz w:val="13"/>
        </w:rPr>
        <w:br/>
        <w:t xml:space="preserve">      stripe_payment_intent_id = p_stripe_payment_intent_id,</w:t>
      </w:r>
      <w:r>
        <w:rPr>
          <w:rFonts w:ascii="Consolas" w:hAnsi="Consolas"/>
          <w:sz w:val="13"/>
        </w:rPr>
        <w:br/>
        <w:t xml:space="preserve">      updated_at = now()</w:t>
      </w:r>
      <w:r>
        <w:rPr>
          <w:rFonts w:ascii="Consolas" w:hAnsi="Consolas"/>
          <w:sz w:val="13"/>
        </w:rPr>
        <w:br/>
        <w:t xml:space="preserve">  WHERE id = p_reservation_id</w:t>
      </w:r>
      <w:r>
        <w:rPr>
          <w:rFonts w:ascii="Consolas" w:hAnsi="Consolas"/>
          <w:sz w:val="13"/>
        </w:rPr>
        <w:br/>
        <w:t xml:space="preserve">  RETURNING * INTO v_reservation;</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'reservation.confirmed', 'reservation', p_reservation_id,</w:t>
      </w:r>
      <w:r>
        <w:rPr>
          <w:rFonts w:ascii="Consolas" w:hAnsi="Consolas"/>
          <w:sz w:val="13"/>
        </w:rPr>
        <w:br/>
        <w:t xml:space="preserve">    jsonb_build_object('stripe_payment_intent_id', p_stripe_payment_intent_id)</w:t>
      </w:r>
      <w:r>
        <w:rPr>
          <w:rFonts w:ascii="Consolas" w:hAnsi="Consolas"/>
          <w:sz w:val="13"/>
        </w:rPr>
        <w:br/>
        <w:t xml:space="preserve">  );</w:t>
      </w:r>
      <w:r>
        <w:rPr>
          <w:rFonts w:ascii="Consolas" w:hAnsi="Consolas"/>
          <w:sz w:val="13"/>
        </w:rPr>
        <w:br/>
      </w:r>
      <w:r>
        <w:rPr>
          <w:rFonts w:ascii="Consolas" w:hAnsi="Consolas"/>
          <w:sz w:val="13"/>
        </w:rPr>
        <w:br/>
        <w:t xml:space="preserve">  RETURN v_reservation;</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593DE8FC" w14:textId="77777777" w:rsidR="00DB3D08" w:rsidRDefault="00DB3D08">
      <w:pPr>
        <w:spacing w:before="80" w:after="80"/>
      </w:pPr>
    </w:p>
    <w:p w14:paraId="371FE78F" w14:textId="77777777" w:rsidR="00DB3D08" w:rsidRDefault="00000000">
      <w:pPr>
        <w:pStyle w:val="Heading2"/>
      </w:pPr>
      <w:bookmarkStart w:id="42" w:name="_Toc100024"/>
      <w:bookmarkStart w:id="43" w:name="_Toc233473904"/>
      <w:r>
        <w:t>5.3  rpc_cancel_reservation</w:t>
      </w:r>
      <w:bookmarkEnd w:id="42"/>
      <w:bookmarkEnd w:id="43"/>
    </w:p>
    <w:p w14:paraId="5E0334E2" w14:textId="77777777" w:rsidR="00DB3D08" w:rsidRDefault="00000000">
      <w:pPr>
        <w:spacing w:after="20" w:line="200" w:lineRule="exact"/>
      </w:pPr>
      <w:r>
        <w:rPr>
          <w:rFonts w:ascii="Consolas" w:hAnsi="Consolas"/>
          <w:sz w:val="13"/>
        </w:rPr>
        <w:t>-- ----------------------------------------------------------------------------</w:t>
      </w:r>
      <w:r>
        <w:rPr>
          <w:rFonts w:ascii="Consolas" w:hAnsi="Consolas"/>
          <w:sz w:val="13"/>
        </w:rPr>
        <w:br/>
        <w:t>CREATE OR REPLACE FUNCTION rpc_cancel_reservation(</w:t>
      </w:r>
      <w:r>
        <w:rPr>
          <w:rFonts w:ascii="Consolas" w:hAnsi="Consolas"/>
          <w:sz w:val="13"/>
        </w:rPr>
        <w:br/>
        <w:t xml:space="preserve">  p_reservation_id     UUID,</w:t>
      </w:r>
      <w:r>
        <w:rPr>
          <w:rFonts w:ascii="Consolas" w:hAnsi="Consolas"/>
          <w:sz w:val="13"/>
        </w:rPr>
        <w:br/>
        <w:t xml:space="preserve">  p_reason             VARCHAR,</w:t>
      </w:r>
      <w:r>
        <w:rPr>
          <w:rFonts w:ascii="Consolas" w:hAnsi="Consolas"/>
          <w:sz w:val="13"/>
        </w:rPr>
        <w:br/>
        <w:t xml:space="preserve">  p_refund_amount_cents INT DEFAULT 0</w:t>
      </w:r>
      <w:r>
        <w:rPr>
          <w:rFonts w:ascii="Consolas" w:hAnsi="Consolas"/>
          <w:sz w:val="13"/>
        </w:rPr>
        <w:br/>
        <w:t>)</w:t>
      </w:r>
      <w:r>
        <w:rPr>
          <w:rFonts w:ascii="Consolas" w:hAnsi="Consolas"/>
          <w:sz w:val="13"/>
        </w:rPr>
        <w:br/>
        <w:t>RETURNS reservations</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v_reservation reservations%ROWTYPE;</w:t>
      </w:r>
      <w:r>
        <w:rPr>
          <w:rFonts w:ascii="Consolas" w:hAnsi="Consolas"/>
          <w:sz w:val="13"/>
        </w:rPr>
        <w:br/>
        <w:t>BEGIN</w:t>
      </w:r>
      <w:r>
        <w:rPr>
          <w:rFonts w:ascii="Consolas" w:hAnsi="Consolas"/>
          <w:sz w:val="13"/>
        </w:rPr>
        <w:br/>
        <w:t xml:space="preserve">  SELECT * INTO v_reservation FROM reservations WHERE id = p_reservation_id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'Reservation not found';</w:t>
      </w:r>
      <w:r>
        <w:rPr>
          <w:rFonts w:ascii="Consolas" w:hAnsi="Consolas"/>
          <w:sz w:val="13"/>
        </w:rPr>
        <w:br/>
        <w:t xml:space="preserve">  END IF;</w:t>
      </w:r>
      <w:r>
        <w:rPr>
          <w:rFonts w:ascii="Consolas" w:hAnsi="Consolas"/>
          <w:sz w:val="13"/>
        </w:rPr>
        <w:br/>
      </w:r>
      <w:r>
        <w:rPr>
          <w:rFonts w:ascii="Consolas" w:hAnsi="Consolas"/>
          <w:sz w:val="13"/>
        </w:rPr>
        <w:br/>
        <w:t xml:space="preserve">  IF v_reservation.status NOT IN ('PENDING', 'CONFIRMED') THEN</w:t>
      </w:r>
      <w:r>
        <w:rPr>
          <w:rFonts w:ascii="Consolas" w:hAnsi="Consolas"/>
          <w:sz w:val="13"/>
        </w:rPr>
        <w:br/>
        <w:t xml:space="preserve">    RAISE EXCEPTION 'Reservation must be PENDING or CONFIRMED to cancel; current status=%', v_reservation.status;</w:t>
      </w:r>
      <w:r>
        <w:rPr>
          <w:rFonts w:ascii="Consolas" w:hAnsi="Consolas"/>
          <w:sz w:val="13"/>
        </w:rPr>
        <w:br/>
        <w:t xml:space="preserve">  END IF;</w:t>
      </w:r>
      <w:r>
        <w:rPr>
          <w:rFonts w:ascii="Consolas" w:hAnsi="Consolas"/>
          <w:sz w:val="13"/>
        </w:rPr>
        <w:br/>
      </w:r>
      <w:r>
        <w:rPr>
          <w:rFonts w:ascii="Consolas" w:hAnsi="Consolas"/>
          <w:sz w:val="13"/>
        </w:rPr>
        <w:br/>
        <w:t xml:space="preserve">  UPDATE reservations</w:t>
      </w:r>
      <w:r>
        <w:rPr>
          <w:rFonts w:ascii="Consolas" w:hAnsi="Consolas"/>
          <w:sz w:val="13"/>
        </w:rPr>
        <w:br/>
        <w:t xml:space="preserve">  SET status = 'CANCELLED',</w:t>
      </w:r>
      <w:r>
        <w:rPr>
          <w:rFonts w:ascii="Consolas" w:hAnsi="Consolas"/>
          <w:sz w:val="13"/>
        </w:rPr>
        <w:br/>
        <w:t xml:space="preserve">      cancelled_at = now(),</w:t>
      </w:r>
      <w:r>
        <w:rPr>
          <w:rFonts w:ascii="Consolas" w:hAnsi="Consolas"/>
          <w:sz w:val="13"/>
        </w:rPr>
        <w:br/>
      </w:r>
      <w:r>
        <w:rPr>
          <w:rFonts w:ascii="Consolas" w:hAnsi="Consolas"/>
          <w:sz w:val="13"/>
        </w:rPr>
        <w:lastRenderedPageBreak/>
        <w:t xml:space="preserve">      cancelled_reason = p_reason,</w:t>
      </w:r>
      <w:r>
        <w:rPr>
          <w:rFonts w:ascii="Consolas" w:hAnsi="Consolas"/>
          <w:sz w:val="13"/>
        </w:rPr>
        <w:br/>
        <w:t xml:space="preserve">      refund_amount_cents = p_refund_amount_cents,</w:t>
      </w:r>
      <w:r>
        <w:rPr>
          <w:rFonts w:ascii="Consolas" w:hAnsi="Consolas"/>
          <w:sz w:val="13"/>
        </w:rPr>
        <w:br/>
        <w:t xml:space="preserve">      updated_at = now()</w:t>
      </w:r>
      <w:r>
        <w:rPr>
          <w:rFonts w:ascii="Consolas" w:hAnsi="Consolas"/>
          <w:sz w:val="13"/>
        </w:rPr>
        <w:br/>
        <w:t xml:space="preserve">  WHERE id = p_reservation_id</w:t>
      </w:r>
      <w:r>
        <w:rPr>
          <w:rFonts w:ascii="Consolas" w:hAnsi="Consolas"/>
          <w:sz w:val="13"/>
        </w:rPr>
        <w:br/>
        <w:t xml:space="preserve">  RETURNING * INTO v_reservation;</w:t>
      </w:r>
      <w:r>
        <w:rPr>
          <w:rFonts w:ascii="Consolas" w:hAnsi="Consolas"/>
          <w:sz w:val="13"/>
        </w:rPr>
        <w:br/>
      </w:r>
      <w:r>
        <w:rPr>
          <w:rFonts w:ascii="Consolas" w:hAnsi="Consolas"/>
          <w:sz w:val="13"/>
        </w:rPr>
        <w:br/>
        <w:t xml:space="preserve">  -- Release reserved capacity</w:t>
      </w:r>
      <w:r>
        <w:rPr>
          <w:rFonts w:ascii="Consolas" w:hAnsi="Consolas"/>
          <w:sz w:val="13"/>
        </w:rPr>
        <w:br/>
        <w:t xml:space="preserve">  UPDATE availability_blocks</w:t>
      </w:r>
      <w:r>
        <w:rPr>
          <w:rFonts w:ascii="Consolas" w:hAnsi="Consolas"/>
          <w:sz w:val="13"/>
        </w:rPr>
        <w:br/>
        <w:t xml:space="preserve">  SET reserved_capacity = GREATEST(reserved_capacity - v_reservation.quantity, 0),</w:t>
      </w:r>
      <w:r>
        <w:rPr>
          <w:rFonts w:ascii="Consolas" w:hAnsi="Consolas"/>
          <w:sz w:val="13"/>
        </w:rPr>
        <w:br/>
        <w:t xml:space="preserve">      is_available = true</w:t>
      </w:r>
      <w:r>
        <w:rPr>
          <w:rFonts w:ascii="Consolas" w:hAnsi="Consolas"/>
          <w:sz w:val="13"/>
        </w:rPr>
        <w:br/>
        <w:t xml:space="preserve">  WHERE item_id = v_reservation.item_id</w:t>
      </w:r>
      <w:r>
        <w:rPr>
          <w:rFonts w:ascii="Consolas" w:hAnsi="Consolas"/>
          <w:sz w:val="13"/>
        </w:rPr>
        <w:br/>
        <w:t xml:space="preserve">    AND start_time &lt;= v_reservation.starts_at</w:t>
      </w:r>
      <w:r>
        <w:rPr>
          <w:rFonts w:ascii="Consolas" w:hAnsi="Consolas"/>
          <w:sz w:val="13"/>
        </w:rPr>
        <w:br/>
        <w:t xml:space="preserve">    AND end_time &gt;= v_reservation.ends_at;</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'reservation.cancelled', 'reservation', p_reservation_id,</w:t>
      </w:r>
      <w:r>
        <w:rPr>
          <w:rFonts w:ascii="Consolas" w:hAnsi="Consolas"/>
          <w:sz w:val="13"/>
        </w:rPr>
        <w:br/>
        <w:t xml:space="preserve">    jsonb_build_object(</w:t>
      </w:r>
      <w:r>
        <w:rPr>
          <w:rFonts w:ascii="Consolas" w:hAnsi="Consolas"/>
          <w:sz w:val="13"/>
        </w:rPr>
        <w:br/>
        <w:t xml:space="preserve">      'reason', p_reason,</w:t>
      </w:r>
      <w:r>
        <w:rPr>
          <w:rFonts w:ascii="Consolas" w:hAnsi="Consolas"/>
          <w:sz w:val="13"/>
        </w:rPr>
        <w:br/>
        <w:t xml:space="preserve">      'refund_amount_cents', p_refund_amount_cents</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 xml:space="preserve">  RETURN v_reservation;</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3C10BD6F" w14:textId="77777777" w:rsidR="00DB3D08" w:rsidRDefault="00DB3D08">
      <w:pPr>
        <w:spacing w:before="80" w:after="80"/>
      </w:pPr>
    </w:p>
    <w:p w14:paraId="69402469" w14:textId="77777777" w:rsidR="00DB3D08" w:rsidRDefault="00000000">
      <w:pPr>
        <w:pStyle w:val="Heading2"/>
      </w:pPr>
      <w:bookmarkStart w:id="44" w:name="_Toc100025"/>
      <w:bookmarkStart w:id="45" w:name="_Toc233473905"/>
      <w:r>
        <w:t>5.4  rpc_complete_reservation</w:t>
      </w:r>
      <w:bookmarkEnd w:id="44"/>
      <w:bookmarkEnd w:id="45"/>
    </w:p>
    <w:p w14:paraId="5CC1CF39" w14:textId="77777777" w:rsidR="00DB3D08" w:rsidRDefault="00000000">
      <w:pPr>
        <w:spacing w:after="20" w:line="200" w:lineRule="exact"/>
      </w:pPr>
      <w:r>
        <w:rPr>
          <w:rFonts w:ascii="Consolas" w:hAnsi="Consolas"/>
          <w:sz w:val="13"/>
        </w:rPr>
        <w:t>-- ----------------------------------------------------------------------------</w:t>
      </w:r>
      <w:r>
        <w:rPr>
          <w:rFonts w:ascii="Consolas" w:hAnsi="Consolas"/>
          <w:sz w:val="13"/>
        </w:rPr>
        <w:br/>
        <w:t>CREATE OR REPLACE FUNCTION rpc_complete_reservation(</w:t>
      </w:r>
      <w:r>
        <w:rPr>
          <w:rFonts w:ascii="Consolas" w:hAnsi="Consolas"/>
          <w:sz w:val="13"/>
        </w:rPr>
        <w:br/>
        <w:t xml:space="preserve">  p_reservation_id UUID</w:t>
      </w:r>
      <w:r>
        <w:rPr>
          <w:rFonts w:ascii="Consolas" w:hAnsi="Consolas"/>
          <w:sz w:val="13"/>
        </w:rPr>
        <w:br/>
        <w:t>)</w:t>
      </w:r>
      <w:r>
        <w:rPr>
          <w:rFonts w:ascii="Consolas" w:hAnsi="Consolas"/>
          <w:sz w:val="13"/>
        </w:rPr>
        <w:br/>
        <w:t>RETURNS void</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v_status reservation_status;</w:t>
      </w:r>
      <w:r>
        <w:rPr>
          <w:rFonts w:ascii="Consolas" w:hAnsi="Consolas"/>
          <w:sz w:val="13"/>
        </w:rPr>
        <w:br/>
        <w:t>BEGIN</w:t>
      </w:r>
      <w:r>
        <w:rPr>
          <w:rFonts w:ascii="Consolas" w:hAnsi="Consolas"/>
          <w:sz w:val="13"/>
        </w:rPr>
        <w:br/>
        <w:t xml:space="preserve">  SELECT status INTO v_status FROM reservations WHERE id = p_reservation_id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'Reservation not found';</w:t>
      </w:r>
      <w:r>
        <w:rPr>
          <w:rFonts w:ascii="Consolas" w:hAnsi="Consolas"/>
          <w:sz w:val="13"/>
        </w:rPr>
        <w:br/>
        <w:t xml:space="preserve">  END IF;</w:t>
      </w:r>
      <w:r>
        <w:rPr>
          <w:rFonts w:ascii="Consolas" w:hAnsi="Consolas"/>
          <w:sz w:val="13"/>
        </w:rPr>
        <w:br/>
      </w:r>
      <w:r>
        <w:rPr>
          <w:rFonts w:ascii="Consolas" w:hAnsi="Consolas"/>
          <w:sz w:val="13"/>
        </w:rPr>
        <w:br/>
        <w:t xml:space="preserve">  IF v_status != 'CONFIRMED' THEN</w:t>
      </w:r>
      <w:r>
        <w:rPr>
          <w:rFonts w:ascii="Consolas" w:hAnsi="Consolas"/>
          <w:sz w:val="13"/>
        </w:rPr>
        <w:br/>
        <w:t xml:space="preserve">    RAISE EXCEPTION 'Reservation must be CONFIRMED to complete; current status=%', v_status;</w:t>
      </w:r>
      <w:r>
        <w:rPr>
          <w:rFonts w:ascii="Consolas" w:hAnsi="Consolas"/>
          <w:sz w:val="13"/>
        </w:rPr>
        <w:br/>
        <w:t xml:space="preserve">  END IF;</w:t>
      </w:r>
      <w:r>
        <w:rPr>
          <w:rFonts w:ascii="Consolas" w:hAnsi="Consolas"/>
          <w:sz w:val="13"/>
        </w:rPr>
        <w:br/>
      </w:r>
      <w:r>
        <w:rPr>
          <w:rFonts w:ascii="Consolas" w:hAnsi="Consolas"/>
          <w:sz w:val="13"/>
        </w:rPr>
        <w:br/>
        <w:t xml:space="preserve">  UPDATE reservations</w:t>
      </w:r>
      <w:r>
        <w:rPr>
          <w:rFonts w:ascii="Consolas" w:hAnsi="Consolas"/>
          <w:sz w:val="13"/>
        </w:rPr>
        <w:br/>
        <w:t xml:space="preserve">  SET status = 'COMPLETED',</w:t>
      </w:r>
      <w:r>
        <w:rPr>
          <w:rFonts w:ascii="Consolas" w:hAnsi="Consolas"/>
          <w:sz w:val="13"/>
        </w:rPr>
        <w:br/>
        <w:t xml:space="preserve">      completed_at = now(),</w:t>
      </w:r>
      <w:r>
        <w:rPr>
          <w:rFonts w:ascii="Consolas" w:hAnsi="Consolas"/>
          <w:sz w:val="13"/>
        </w:rPr>
        <w:br/>
        <w:t xml:space="preserve">      updated_at = now()</w:t>
      </w:r>
      <w:r>
        <w:rPr>
          <w:rFonts w:ascii="Consolas" w:hAnsi="Consolas"/>
          <w:sz w:val="13"/>
        </w:rPr>
        <w:br/>
        <w:t xml:space="preserve">  WHERE id = p_reservation_id;</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('reservation.completed', 'reservation', p_reservation_id, '{}');</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123799F2" w14:textId="77777777" w:rsidR="00DB3D08" w:rsidRDefault="00DB3D08">
      <w:pPr>
        <w:spacing w:before="80" w:after="80"/>
      </w:pPr>
    </w:p>
    <w:p w14:paraId="7A19A364" w14:textId="77777777" w:rsidR="00DB3D08" w:rsidRDefault="00000000">
      <w:pPr>
        <w:pStyle w:val="Heading2"/>
      </w:pPr>
      <w:bookmarkStart w:id="46" w:name="_Toc100026"/>
      <w:bookmarkStart w:id="47" w:name="_Toc233473906"/>
      <w:r>
        <w:lastRenderedPageBreak/>
        <w:t>5.5  rpc_expire_reservation</w:t>
      </w:r>
      <w:bookmarkEnd w:id="46"/>
      <w:bookmarkEnd w:id="47"/>
    </w:p>
    <w:p w14:paraId="449E224C" w14:textId="77777777" w:rsidR="00DB3D08" w:rsidRDefault="00000000">
      <w:pPr>
        <w:spacing w:after="20" w:line="200" w:lineRule="exact"/>
      </w:pPr>
      <w:r>
        <w:rPr>
          <w:rFonts w:ascii="Consolas" w:hAnsi="Consolas"/>
          <w:sz w:val="13"/>
        </w:rPr>
        <w:t>-- ----------------------------------------------------------------------------</w:t>
      </w:r>
      <w:r>
        <w:rPr>
          <w:rFonts w:ascii="Consolas" w:hAnsi="Consolas"/>
          <w:sz w:val="13"/>
        </w:rPr>
        <w:br/>
        <w:t>CREATE OR REPLACE FUNCTION rpc_expire_reservation(</w:t>
      </w:r>
      <w:r>
        <w:rPr>
          <w:rFonts w:ascii="Consolas" w:hAnsi="Consolas"/>
          <w:sz w:val="13"/>
        </w:rPr>
        <w:br/>
        <w:t xml:space="preserve">  p_reservation_id UUID</w:t>
      </w:r>
      <w:r>
        <w:rPr>
          <w:rFonts w:ascii="Consolas" w:hAnsi="Consolas"/>
          <w:sz w:val="13"/>
        </w:rPr>
        <w:br/>
        <w:t>)</w:t>
      </w:r>
      <w:r>
        <w:rPr>
          <w:rFonts w:ascii="Consolas" w:hAnsi="Consolas"/>
          <w:sz w:val="13"/>
        </w:rPr>
        <w:br/>
        <w:t>RETURNS void</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v_reservation reservations%ROWTYPE;</w:t>
      </w:r>
      <w:r>
        <w:rPr>
          <w:rFonts w:ascii="Consolas" w:hAnsi="Consolas"/>
          <w:sz w:val="13"/>
        </w:rPr>
        <w:br/>
        <w:t>BEGIN</w:t>
      </w:r>
      <w:r>
        <w:rPr>
          <w:rFonts w:ascii="Consolas" w:hAnsi="Consolas"/>
          <w:sz w:val="13"/>
        </w:rPr>
        <w:br/>
        <w:t xml:space="preserve">  SELECT * INTO v_reservation FROM reservations WHERE id = p_reservation_id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'Reservation not found';</w:t>
      </w:r>
      <w:r>
        <w:rPr>
          <w:rFonts w:ascii="Consolas" w:hAnsi="Consolas"/>
          <w:sz w:val="13"/>
        </w:rPr>
        <w:br/>
        <w:t xml:space="preserve">  END IF;</w:t>
      </w:r>
      <w:r>
        <w:rPr>
          <w:rFonts w:ascii="Consolas" w:hAnsi="Consolas"/>
          <w:sz w:val="13"/>
        </w:rPr>
        <w:br/>
      </w:r>
      <w:r>
        <w:rPr>
          <w:rFonts w:ascii="Consolas" w:hAnsi="Consolas"/>
          <w:sz w:val="13"/>
        </w:rPr>
        <w:br/>
        <w:t xml:space="preserve">  IF v_reservation.status != 'PENDING' THEN</w:t>
      </w:r>
      <w:r>
        <w:rPr>
          <w:rFonts w:ascii="Consolas" w:hAnsi="Consolas"/>
          <w:sz w:val="13"/>
        </w:rPr>
        <w:br/>
        <w:t xml:space="preserve">    RAISE EXCEPTION 'Reservation must be PENDING to expire; current status=%', v_reservation.status;</w:t>
      </w:r>
      <w:r>
        <w:rPr>
          <w:rFonts w:ascii="Consolas" w:hAnsi="Consolas"/>
          <w:sz w:val="13"/>
        </w:rPr>
        <w:br/>
        <w:t xml:space="preserve">  END IF;</w:t>
      </w:r>
      <w:r>
        <w:rPr>
          <w:rFonts w:ascii="Consolas" w:hAnsi="Consolas"/>
          <w:sz w:val="13"/>
        </w:rPr>
        <w:br/>
      </w:r>
      <w:r>
        <w:rPr>
          <w:rFonts w:ascii="Consolas" w:hAnsi="Consolas"/>
          <w:sz w:val="13"/>
        </w:rPr>
        <w:br/>
        <w:t xml:space="preserve">  IF v_reservation.ttl_expires_at &gt;= now() THEN</w:t>
      </w:r>
      <w:r>
        <w:rPr>
          <w:rFonts w:ascii="Consolas" w:hAnsi="Consolas"/>
          <w:sz w:val="13"/>
        </w:rPr>
        <w:br/>
        <w:t xml:space="preserve">    RAISE EXCEPTION 'Reservation TTL has not expired yet';</w:t>
      </w:r>
      <w:r>
        <w:rPr>
          <w:rFonts w:ascii="Consolas" w:hAnsi="Consolas"/>
          <w:sz w:val="13"/>
        </w:rPr>
        <w:br/>
        <w:t xml:space="preserve">  END IF;</w:t>
      </w:r>
      <w:r>
        <w:rPr>
          <w:rFonts w:ascii="Consolas" w:hAnsi="Consolas"/>
          <w:sz w:val="13"/>
        </w:rPr>
        <w:br/>
      </w:r>
      <w:r>
        <w:rPr>
          <w:rFonts w:ascii="Consolas" w:hAnsi="Consolas"/>
          <w:sz w:val="13"/>
        </w:rPr>
        <w:br/>
        <w:t xml:space="preserve">  UPDATE reservations</w:t>
      </w:r>
      <w:r>
        <w:rPr>
          <w:rFonts w:ascii="Consolas" w:hAnsi="Consolas"/>
          <w:sz w:val="13"/>
        </w:rPr>
        <w:br/>
        <w:t xml:space="preserve">  SET status = 'EXPIRED',</w:t>
      </w:r>
      <w:r>
        <w:rPr>
          <w:rFonts w:ascii="Consolas" w:hAnsi="Consolas"/>
          <w:sz w:val="13"/>
        </w:rPr>
        <w:br/>
        <w:t xml:space="preserve">      expired_at = now(),</w:t>
      </w:r>
      <w:r>
        <w:rPr>
          <w:rFonts w:ascii="Consolas" w:hAnsi="Consolas"/>
          <w:sz w:val="13"/>
        </w:rPr>
        <w:br/>
        <w:t xml:space="preserve">      updated_at = now()</w:t>
      </w:r>
      <w:r>
        <w:rPr>
          <w:rFonts w:ascii="Consolas" w:hAnsi="Consolas"/>
          <w:sz w:val="13"/>
        </w:rPr>
        <w:br/>
        <w:t xml:space="preserve">  WHERE id = p_reservation_id;</w:t>
      </w:r>
      <w:r>
        <w:rPr>
          <w:rFonts w:ascii="Consolas" w:hAnsi="Consolas"/>
          <w:sz w:val="13"/>
        </w:rPr>
        <w:br/>
      </w:r>
      <w:r>
        <w:rPr>
          <w:rFonts w:ascii="Consolas" w:hAnsi="Consolas"/>
          <w:sz w:val="13"/>
        </w:rPr>
        <w:br/>
        <w:t xml:space="preserve">  -- Release reserved capacity</w:t>
      </w:r>
      <w:r>
        <w:rPr>
          <w:rFonts w:ascii="Consolas" w:hAnsi="Consolas"/>
          <w:sz w:val="13"/>
        </w:rPr>
        <w:br/>
        <w:t xml:space="preserve">  UPDATE availability_blocks</w:t>
      </w:r>
      <w:r>
        <w:rPr>
          <w:rFonts w:ascii="Consolas" w:hAnsi="Consolas"/>
          <w:sz w:val="13"/>
        </w:rPr>
        <w:br/>
        <w:t xml:space="preserve">  SET reserved_capacity = GREATEST(reserved_capacity - v_reservation.quantity, 0),</w:t>
      </w:r>
      <w:r>
        <w:rPr>
          <w:rFonts w:ascii="Consolas" w:hAnsi="Consolas"/>
          <w:sz w:val="13"/>
        </w:rPr>
        <w:br/>
        <w:t xml:space="preserve">      is_available = true</w:t>
      </w:r>
      <w:r>
        <w:rPr>
          <w:rFonts w:ascii="Consolas" w:hAnsi="Consolas"/>
          <w:sz w:val="13"/>
        </w:rPr>
        <w:br/>
        <w:t xml:space="preserve">  WHERE item_id = v_reservation.item_id</w:t>
      </w:r>
      <w:r>
        <w:rPr>
          <w:rFonts w:ascii="Consolas" w:hAnsi="Consolas"/>
          <w:sz w:val="13"/>
        </w:rPr>
        <w:br/>
        <w:t xml:space="preserve">    AND start_time &lt;= v_reservation.starts_at</w:t>
      </w:r>
      <w:r>
        <w:rPr>
          <w:rFonts w:ascii="Consolas" w:hAnsi="Consolas"/>
          <w:sz w:val="13"/>
        </w:rPr>
        <w:br/>
        <w:t xml:space="preserve">    AND end_time &gt;= v_reservation.ends_at;</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('reservation.expired', 'reservation', p_reservation_id, '{}');</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019697E7" w14:textId="77777777" w:rsidR="00DB3D08" w:rsidRDefault="00DB3D08">
      <w:pPr>
        <w:spacing w:before="80" w:after="80"/>
      </w:pPr>
    </w:p>
    <w:p w14:paraId="094E27AD" w14:textId="77777777" w:rsidR="00DB3D08" w:rsidRDefault="00000000">
      <w:pPr>
        <w:pStyle w:val="Heading2"/>
      </w:pPr>
      <w:bookmarkStart w:id="48" w:name="_Toc100027"/>
      <w:bookmarkStart w:id="49" w:name="_Toc233473907"/>
      <w:r>
        <w:t>5.6  rpc_mark_no_show</w:t>
      </w:r>
      <w:bookmarkEnd w:id="48"/>
      <w:bookmarkEnd w:id="49"/>
    </w:p>
    <w:p w14:paraId="1654D884" w14:textId="77777777" w:rsidR="00DB3D08" w:rsidRDefault="00000000">
      <w:pPr>
        <w:spacing w:after="20" w:line="200" w:lineRule="exact"/>
      </w:pPr>
      <w:r>
        <w:rPr>
          <w:rFonts w:ascii="Consolas" w:hAnsi="Consolas"/>
          <w:sz w:val="13"/>
        </w:rPr>
        <w:t>-- ----------------------------------------------------------------------------</w:t>
      </w:r>
      <w:r>
        <w:rPr>
          <w:rFonts w:ascii="Consolas" w:hAnsi="Consolas"/>
          <w:sz w:val="13"/>
        </w:rPr>
        <w:br/>
        <w:t>CREATE OR REPLACE FUNCTION rpc_mark_no_show(</w:t>
      </w:r>
      <w:r>
        <w:rPr>
          <w:rFonts w:ascii="Consolas" w:hAnsi="Consolas"/>
          <w:sz w:val="13"/>
        </w:rPr>
        <w:br/>
        <w:t xml:space="preserve">  p_reservation_id UUID</w:t>
      </w:r>
      <w:r>
        <w:rPr>
          <w:rFonts w:ascii="Consolas" w:hAnsi="Consolas"/>
          <w:sz w:val="13"/>
        </w:rPr>
        <w:br/>
        <w:t>)</w:t>
      </w:r>
      <w:r>
        <w:rPr>
          <w:rFonts w:ascii="Consolas" w:hAnsi="Consolas"/>
          <w:sz w:val="13"/>
        </w:rPr>
        <w:br/>
        <w:t>RETURNS void</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v_status reservation_status;</w:t>
      </w:r>
      <w:r>
        <w:rPr>
          <w:rFonts w:ascii="Consolas" w:hAnsi="Consolas"/>
          <w:sz w:val="13"/>
        </w:rPr>
        <w:br/>
        <w:t xml:space="preserve">  v_starts_at TIMESTAMPTZ;</w:t>
      </w:r>
      <w:r>
        <w:rPr>
          <w:rFonts w:ascii="Consolas" w:hAnsi="Consolas"/>
          <w:sz w:val="13"/>
        </w:rPr>
        <w:br/>
        <w:t>BEGIN</w:t>
      </w:r>
      <w:r>
        <w:rPr>
          <w:rFonts w:ascii="Consolas" w:hAnsi="Consolas"/>
          <w:sz w:val="13"/>
        </w:rPr>
        <w:br/>
        <w:t xml:space="preserve">  SELECT status, starts_at INTO v_status, v_starts_at</w:t>
      </w:r>
      <w:r>
        <w:rPr>
          <w:rFonts w:ascii="Consolas" w:hAnsi="Consolas"/>
          <w:sz w:val="13"/>
        </w:rPr>
        <w:br/>
        <w:t xml:space="preserve">  FROM reservations WHERE id = p_reservation_id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'Reservation not found';</w:t>
      </w:r>
      <w:r>
        <w:rPr>
          <w:rFonts w:ascii="Consolas" w:hAnsi="Consolas"/>
          <w:sz w:val="13"/>
        </w:rPr>
        <w:br/>
        <w:t xml:space="preserve">  END IF;</w:t>
      </w:r>
      <w:r>
        <w:rPr>
          <w:rFonts w:ascii="Consolas" w:hAnsi="Consolas"/>
          <w:sz w:val="13"/>
        </w:rPr>
        <w:br/>
      </w:r>
      <w:r>
        <w:rPr>
          <w:rFonts w:ascii="Consolas" w:hAnsi="Consolas"/>
          <w:sz w:val="13"/>
        </w:rPr>
        <w:br/>
      </w:r>
      <w:r>
        <w:rPr>
          <w:rFonts w:ascii="Consolas" w:hAnsi="Consolas"/>
          <w:sz w:val="13"/>
        </w:rPr>
        <w:lastRenderedPageBreak/>
        <w:t xml:space="preserve">  IF v_status != 'CONFIRMED' THEN</w:t>
      </w:r>
      <w:r>
        <w:rPr>
          <w:rFonts w:ascii="Consolas" w:hAnsi="Consolas"/>
          <w:sz w:val="13"/>
        </w:rPr>
        <w:br/>
        <w:t xml:space="preserve">    RAISE EXCEPTION 'Reservation must be CONFIRMED to mark no-show; current status=%', v_status;</w:t>
      </w:r>
      <w:r>
        <w:rPr>
          <w:rFonts w:ascii="Consolas" w:hAnsi="Consolas"/>
          <w:sz w:val="13"/>
        </w:rPr>
        <w:br/>
        <w:t xml:space="preserve">  END IF;</w:t>
      </w:r>
      <w:r>
        <w:rPr>
          <w:rFonts w:ascii="Consolas" w:hAnsi="Consolas"/>
          <w:sz w:val="13"/>
        </w:rPr>
        <w:br/>
      </w:r>
      <w:r>
        <w:rPr>
          <w:rFonts w:ascii="Consolas" w:hAnsi="Consolas"/>
          <w:sz w:val="13"/>
        </w:rPr>
        <w:br/>
        <w:t xml:space="preserve">  IF v_starts_at &gt;= now() THEN</w:t>
      </w:r>
      <w:r>
        <w:rPr>
          <w:rFonts w:ascii="Consolas" w:hAnsi="Consolas"/>
          <w:sz w:val="13"/>
        </w:rPr>
        <w:br/>
        <w:t xml:space="preserve">    RAISE EXCEPTION 'Cannot mark no-show before the reservation start time';</w:t>
      </w:r>
      <w:r>
        <w:rPr>
          <w:rFonts w:ascii="Consolas" w:hAnsi="Consolas"/>
          <w:sz w:val="13"/>
        </w:rPr>
        <w:br/>
        <w:t xml:space="preserve">  END IF;</w:t>
      </w:r>
      <w:r>
        <w:rPr>
          <w:rFonts w:ascii="Consolas" w:hAnsi="Consolas"/>
          <w:sz w:val="13"/>
        </w:rPr>
        <w:br/>
      </w:r>
      <w:r>
        <w:rPr>
          <w:rFonts w:ascii="Consolas" w:hAnsi="Consolas"/>
          <w:sz w:val="13"/>
        </w:rPr>
        <w:br/>
        <w:t xml:space="preserve">  UPDATE reservations</w:t>
      </w:r>
      <w:r>
        <w:rPr>
          <w:rFonts w:ascii="Consolas" w:hAnsi="Consolas"/>
          <w:sz w:val="13"/>
        </w:rPr>
        <w:br/>
        <w:t xml:space="preserve">  SET status = 'NO_SHOW',</w:t>
      </w:r>
      <w:r>
        <w:rPr>
          <w:rFonts w:ascii="Consolas" w:hAnsi="Consolas"/>
          <w:sz w:val="13"/>
        </w:rPr>
        <w:br/>
        <w:t xml:space="preserve">      updated_at = now()</w:t>
      </w:r>
      <w:r>
        <w:rPr>
          <w:rFonts w:ascii="Consolas" w:hAnsi="Consolas"/>
          <w:sz w:val="13"/>
        </w:rPr>
        <w:br/>
        <w:t xml:space="preserve">  WHERE id = p_reservation_id;</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('reservation.no_show', 'reservation', p_reservation_id, '{}');</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5002F590" w14:textId="77777777" w:rsidR="00DB3D08" w:rsidRDefault="00DB3D08">
      <w:pPr>
        <w:spacing w:before="80" w:after="80"/>
      </w:pPr>
    </w:p>
    <w:p w14:paraId="1C9380F3" w14:textId="77777777" w:rsidR="00DB3D08" w:rsidRDefault="00000000">
      <w:pPr>
        <w:pStyle w:val="Heading2"/>
      </w:pPr>
      <w:bookmarkStart w:id="50" w:name="_Toc100028"/>
      <w:bookmarkStart w:id="51" w:name="_Toc233473908"/>
      <w:r>
        <w:t>5.7  rpc_transition_inventory_status</w:t>
      </w:r>
      <w:bookmarkEnd w:id="50"/>
      <w:bookmarkEnd w:id="51"/>
    </w:p>
    <w:p w14:paraId="61C6AE29" w14:textId="77777777" w:rsidR="00DB3D08" w:rsidRDefault="00000000">
      <w:pPr>
        <w:spacing w:after="20" w:line="200" w:lineRule="exact"/>
      </w:pPr>
      <w:r>
        <w:rPr>
          <w:rFonts w:ascii="Consolas" w:hAnsi="Consolas"/>
          <w:sz w:val="13"/>
        </w:rPr>
        <w:t>-- ----------------------------------------------------------------------------</w:t>
      </w:r>
      <w:r>
        <w:rPr>
          <w:rFonts w:ascii="Consolas" w:hAnsi="Consolas"/>
          <w:sz w:val="13"/>
        </w:rPr>
        <w:br/>
        <w:t>CREATE OR REPLACE FUNCTION rpc_transition_inventory_status(</w:t>
      </w:r>
      <w:r>
        <w:rPr>
          <w:rFonts w:ascii="Consolas" w:hAnsi="Consolas"/>
          <w:sz w:val="13"/>
        </w:rPr>
        <w:br/>
        <w:t xml:space="preserve">  p_item_id    UUID,</w:t>
      </w:r>
      <w:r>
        <w:rPr>
          <w:rFonts w:ascii="Consolas" w:hAnsi="Consolas"/>
          <w:sz w:val="13"/>
        </w:rPr>
        <w:br/>
        <w:t xml:space="preserve">  p_new_status inventory_status,</w:t>
      </w:r>
      <w:r>
        <w:rPr>
          <w:rFonts w:ascii="Consolas" w:hAnsi="Consolas"/>
          <w:sz w:val="13"/>
        </w:rPr>
        <w:br/>
        <w:t xml:space="preserve">  p_reason     VARCHAR DEFAULT NULL</w:t>
      </w:r>
      <w:r>
        <w:rPr>
          <w:rFonts w:ascii="Consolas" w:hAnsi="Consolas"/>
          <w:sz w:val="13"/>
        </w:rPr>
        <w:br/>
        <w:t>)</w:t>
      </w:r>
      <w:r>
        <w:rPr>
          <w:rFonts w:ascii="Consolas" w:hAnsi="Consolas"/>
          <w:sz w:val="13"/>
        </w:rPr>
        <w:br/>
        <w:t>RETURNS void</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v_current inventory_status;</w:t>
      </w:r>
      <w:r>
        <w:rPr>
          <w:rFonts w:ascii="Consolas" w:hAnsi="Consolas"/>
          <w:sz w:val="13"/>
        </w:rPr>
        <w:br/>
        <w:t xml:space="preserve">  v_is_valid BOOLEAN;</w:t>
      </w:r>
      <w:r>
        <w:rPr>
          <w:rFonts w:ascii="Consolas" w:hAnsi="Consolas"/>
          <w:sz w:val="13"/>
        </w:rPr>
        <w:br/>
        <w:t>BEGIN</w:t>
      </w:r>
      <w:r>
        <w:rPr>
          <w:rFonts w:ascii="Consolas" w:hAnsi="Consolas"/>
          <w:sz w:val="13"/>
        </w:rPr>
        <w:br/>
        <w:t xml:space="preserve">  SELECT status INTO v_current FROM inventory_items WHERE id = p_item_id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'Inventory item not found';</w:t>
      </w:r>
      <w:r>
        <w:rPr>
          <w:rFonts w:ascii="Consolas" w:hAnsi="Consolas"/>
          <w:sz w:val="13"/>
        </w:rPr>
        <w:br/>
        <w:t xml:space="preserve">  END IF;</w:t>
      </w:r>
      <w:r>
        <w:rPr>
          <w:rFonts w:ascii="Consolas" w:hAnsi="Consolas"/>
          <w:sz w:val="13"/>
        </w:rPr>
        <w:br/>
      </w:r>
      <w:r>
        <w:rPr>
          <w:rFonts w:ascii="Consolas" w:hAnsi="Consolas"/>
          <w:sz w:val="13"/>
        </w:rPr>
        <w:br/>
        <w:t xml:space="preserve">  IF v_current = p_new_status THEN</w:t>
      </w:r>
      <w:r>
        <w:rPr>
          <w:rFonts w:ascii="Consolas" w:hAnsi="Consolas"/>
          <w:sz w:val="13"/>
        </w:rPr>
        <w:br/>
        <w:t xml:space="preserve">    RAISE EXCEPTION 'Item is already in status %', p_new_status;</w:t>
      </w:r>
      <w:r>
        <w:rPr>
          <w:rFonts w:ascii="Consolas" w:hAnsi="Consolas"/>
          <w:sz w:val="13"/>
        </w:rPr>
        <w:br/>
        <w:t xml:space="preserve">  END IF;</w:t>
      </w:r>
      <w:r>
        <w:rPr>
          <w:rFonts w:ascii="Consolas" w:hAnsi="Consolas"/>
          <w:sz w:val="13"/>
        </w:rPr>
        <w:br/>
      </w:r>
      <w:r>
        <w:rPr>
          <w:rFonts w:ascii="Consolas" w:hAnsi="Consolas"/>
          <w:sz w:val="13"/>
        </w:rPr>
        <w:br/>
        <w:t xml:space="preserve">  -- FSM validation</w:t>
      </w:r>
      <w:r>
        <w:rPr>
          <w:rFonts w:ascii="Consolas" w:hAnsi="Consolas"/>
          <w:sz w:val="13"/>
        </w:rPr>
        <w:br/>
        <w:t xml:space="preserve">  v_is_valid := false;</w:t>
      </w:r>
      <w:r>
        <w:rPr>
          <w:rFonts w:ascii="Consolas" w:hAnsi="Consolas"/>
          <w:sz w:val="13"/>
        </w:rPr>
        <w:br/>
      </w:r>
      <w:r>
        <w:rPr>
          <w:rFonts w:ascii="Consolas" w:hAnsi="Consolas"/>
          <w:sz w:val="13"/>
        </w:rPr>
        <w:br/>
        <w:t xml:space="preserve">  IF v_current = 'DRAFT' AND p_new_status IN ('PUBLISHED') THEN</w:t>
      </w:r>
      <w:r>
        <w:rPr>
          <w:rFonts w:ascii="Consolas" w:hAnsi="Consolas"/>
          <w:sz w:val="13"/>
        </w:rPr>
        <w:br/>
        <w:t xml:space="preserve">    v_is_valid := true;</w:t>
      </w:r>
      <w:r>
        <w:rPr>
          <w:rFonts w:ascii="Consolas" w:hAnsi="Consolas"/>
          <w:sz w:val="13"/>
        </w:rPr>
        <w:br/>
        <w:t xml:space="preserve">  ELSIF v_current = 'PUBLISHED' AND p_new_status IN ('PAUSED', 'SUSPENDED', 'ARCHIVED', 'DELETED') THEN</w:t>
      </w:r>
      <w:r>
        <w:rPr>
          <w:rFonts w:ascii="Consolas" w:hAnsi="Consolas"/>
          <w:sz w:val="13"/>
        </w:rPr>
        <w:br/>
        <w:t xml:space="preserve">    v_is_valid := true;</w:t>
      </w:r>
      <w:r>
        <w:rPr>
          <w:rFonts w:ascii="Consolas" w:hAnsi="Consolas"/>
          <w:sz w:val="13"/>
        </w:rPr>
        <w:br/>
        <w:t xml:space="preserve">  ELSIF v_current = 'PAUSED' AND p_new_status IN ('PUBLISHED', 'SUSPENDED', 'ARCHIVED') THEN</w:t>
      </w:r>
      <w:r>
        <w:rPr>
          <w:rFonts w:ascii="Consolas" w:hAnsi="Consolas"/>
          <w:sz w:val="13"/>
        </w:rPr>
        <w:br/>
        <w:t xml:space="preserve">    v_is_valid := true;</w:t>
      </w:r>
      <w:r>
        <w:rPr>
          <w:rFonts w:ascii="Consolas" w:hAnsi="Consolas"/>
          <w:sz w:val="13"/>
        </w:rPr>
        <w:br/>
        <w:t xml:space="preserve">  ELSIF v_current = 'SUSPENDED' AND p_new_status IN ('PUBLISHED', 'ARCHIVED') THEN</w:t>
      </w:r>
      <w:r>
        <w:rPr>
          <w:rFonts w:ascii="Consolas" w:hAnsi="Consolas"/>
          <w:sz w:val="13"/>
        </w:rPr>
        <w:br/>
        <w:t xml:space="preserve">    v_is_valid := true;</w:t>
      </w:r>
      <w:r>
        <w:rPr>
          <w:rFonts w:ascii="Consolas" w:hAnsi="Consolas"/>
          <w:sz w:val="13"/>
        </w:rPr>
        <w:br/>
        <w:t xml:space="preserve">  -- ARCHIVED and DELETED are terminal states</w:t>
      </w:r>
      <w:r>
        <w:rPr>
          <w:rFonts w:ascii="Consolas" w:hAnsi="Consolas"/>
          <w:sz w:val="13"/>
        </w:rPr>
        <w:br/>
        <w:t xml:space="preserve">  END IF;</w:t>
      </w:r>
      <w:r>
        <w:rPr>
          <w:rFonts w:ascii="Consolas" w:hAnsi="Consolas"/>
          <w:sz w:val="13"/>
        </w:rPr>
        <w:br/>
      </w:r>
      <w:r>
        <w:rPr>
          <w:rFonts w:ascii="Consolas" w:hAnsi="Consolas"/>
          <w:sz w:val="13"/>
        </w:rPr>
        <w:br/>
        <w:t xml:space="preserve">  IF NOT v_is_valid THEN</w:t>
      </w:r>
      <w:r>
        <w:rPr>
          <w:rFonts w:ascii="Consolas" w:hAnsi="Consolas"/>
          <w:sz w:val="13"/>
        </w:rPr>
        <w:br/>
        <w:t xml:space="preserve">    RAISE EXCEPTION 'Invalid inventory status transition: % -&gt; %', v_current, p_new_status;</w:t>
      </w:r>
      <w:r>
        <w:rPr>
          <w:rFonts w:ascii="Consolas" w:hAnsi="Consolas"/>
          <w:sz w:val="13"/>
        </w:rPr>
        <w:br/>
        <w:t xml:space="preserve">  END IF;</w:t>
      </w:r>
      <w:r>
        <w:rPr>
          <w:rFonts w:ascii="Consolas" w:hAnsi="Consolas"/>
          <w:sz w:val="13"/>
        </w:rPr>
        <w:br/>
      </w:r>
      <w:r>
        <w:rPr>
          <w:rFonts w:ascii="Consolas" w:hAnsi="Consolas"/>
          <w:sz w:val="13"/>
        </w:rPr>
        <w:br/>
        <w:t xml:space="preserve">  UPDATE inventory_items</w:t>
      </w:r>
      <w:r>
        <w:rPr>
          <w:rFonts w:ascii="Consolas" w:hAnsi="Consolas"/>
          <w:sz w:val="13"/>
        </w:rPr>
        <w:br/>
        <w:t xml:space="preserve">  SET status = p_new_status,</w:t>
      </w:r>
      <w:r>
        <w:rPr>
          <w:rFonts w:ascii="Consolas" w:hAnsi="Consolas"/>
          <w:sz w:val="13"/>
        </w:rPr>
        <w:br/>
        <w:t xml:space="preserve">      published_at = CASE WHEN p_new_status = 'PUBLISHED' THEN COALESCE(published_at, now()) ELSE published_at END,</w:t>
      </w:r>
      <w:r>
        <w:rPr>
          <w:rFonts w:ascii="Consolas" w:hAnsi="Consolas"/>
          <w:sz w:val="13"/>
        </w:rPr>
        <w:br/>
        <w:t xml:space="preserve">      updated_at = now()</w:t>
      </w:r>
      <w:r>
        <w:rPr>
          <w:rFonts w:ascii="Consolas" w:hAnsi="Consolas"/>
          <w:sz w:val="13"/>
        </w:rPr>
        <w:br/>
      </w:r>
      <w:r>
        <w:rPr>
          <w:rFonts w:ascii="Consolas" w:hAnsi="Consolas"/>
          <w:sz w:val="13"/>
        </w:rPr>
        <w:lastRenderedPageBreak/>
        <w:t xml:space="preserve">  WHERE id = p_item_id;</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'inventory.' || p_new_status::text, 'inventory_item', p_item_id,</w:t>
      </w:r>
      <w:r>
        <w:rPr>
          <w:rFonts w:ascii="Consolas" w:hAnsi="Consolas"/>
          <w:sz w:val="13"/>
        </w:rPr>
        <w:br/>
        <w:t xml:space="preserve">    jsonb_build_object('previous_status', v_current::text, 'reason', p_reason)</w:t>
      </w:r>
      <w:r>
        <w:rPr>
          <w:rFonts w:ascii="Consolas" w:hAnsi="Consolas"/>
          <w:sz w:val="13"/>
        </w:rPr>
        <w:br/>
        <w:t xml:space="preserve">  );</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1E144A77" w14:textId="77777777" w:rsidR="00DB3D08" w:rsidRDefault="00DB3D08">
      <w:pPr>
        <w:spacing w:before="80" w:after="80"/>
      </w:pPr>
    </w:p>
    <w:p w14:paraId="0B797C78" w14:textId="77777777" w:rsidR="00DB3D08" w:rsidRDefault="00000000">
      <w:pPr>
        <w:pStyle w:val="Heading2"/>
      </w:pPr>
      <w:bookmarkStart w:id="52" w:name="_Toc100029"/>
      <w:bookmarkStart w:id="53" w:name="_Toc233473909"/>
      <w:r>
        <w:t>5.8  rpc_transition_vendor_status</w:t>
      </w:r>
      <w:bookmarkEnd w:id="52"/>
      <w:bookmarkEnd w:id="53"/>
    </w:p>
    <w:p w14:paraId="4EA8B4C6" w14:textId="77777777" w:rsidR="00DB3D08" w:rsidRDefault="00000000">
      <w:pPr>
        <w:spacing w:after="20" w:line="200" w:lineRule="exact"/>
      </w:pPr>
      <w:r>
        <w:rPr>
          <w:rFonts w:ascii="Consolas" w:hAnsi="Consolas"/>
          <w:sz w:val="13"/>
        </w:rPr>
        <w:t>-- ----------------------------------------------------------------------------</w:t>
      </w:r>
      <w:r>
        <w:rPr>
          <w:rFonts w:ascii="Consolas" w:hAnsi="Consolas"/>
          <w:sz w:val="13"/>
        </w:rPr>
        <w:br/>
        <w:t>CREATE OR REPLACE FUNCTION rpc_transition_vendor_status(</w:t>
      </w:r>
      <w:r>
        <w:rPr>
          <w:rFonts w:ascii="Consolas" w:hAnsi="Consolas"/>
          <w:sz w:val="13"/>
        </w:rPr>
        <w:br/>
        <w:t xml:space="preserve">  p_vendor_id  UUID,</w:t>
      </w:r>
      <w:r>
        <w:rPr>
          <w:rFonts w:ascii="Consolas" w:hAnsi="Consolas"/>
          <w:sz w:val="13"/>
        </w:rPr>
        <w:br/>
        <w:t xml:space="preserve">  p_new_status vendor_status</w:t>
      </w:r>
      <w:r>
        <w:rPr>
          <w:rFonts w:ascii="Consolas" w:hAnsi="Consolas"/>
          <w:sz w:val="13"/>
        </w:rPr>
        <w:br/>
        <w:t>)</w:t>
      </w:r>
      <w:r>
        <w:rPr>
          <w:rFonts w:ascii="Consolas" w:hAnsi="Consolas"/>
          <w:sz w:val="13"/>
        </w:rPr>
        <w:br/>
        <w:t>RETURNS void</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v_current vendor_status;</w:t>
      </w:r>
      <w:r>
        <w:rPr>
          <w:rFonts w:ascii="Consolas" w:hAnsi="Consolas"/>
          <w:sz w:val="13"/>
        </w:rPr>
        <w:br/>
        <w:t xml:space="preserve">  v_is_valid BOOLEAN;</w:t>
      </w:r>
      <w:r>
        <w:rPr>
          <w:rFonts w:ascii="Consolas" w:hAnsi="Consolas"/>
          <w:sz w:val="13"/>
        </w:rPr>
        <w:br/>
        <w:t>BEGIN</w:t>
      </w:r>
      <w:r>
        <w:rPr>
          <w:rFonts w:ascii="Consolas" w:hAnsi="Consolas"/>
          <w:sz w:val="13"/>
        </w:rPr>
        <w:br/>
        <w:t xml:space="preserve">  SELECT status INTO v_current FROM vendor_accounts WHERE id = p_vendor_id FOR UPDATE;</w:t>
      </w:r>
      <w:r>
        <w:rPr>
          <w:rFonts w:ascii="Consolas" w:hAnsi="Consolas"/>
          <w:sz w:val="13"/>
        </w:rPr>
        <w:br/>
      </w:r>
      <w:r>
        <w:rPr>
          <w:rFonts w:ascii="Consolas" w:hAnsi="Consolas"/>
          <w:sz w:val="13"/>
        </w:rPr>
        <w:br/>
        <w:t xml:space="preserve">  IF NOT FOUND THEN</w:t>
      </w:r>
      <w:r>
        <w:rPr>
          <w:rFonts w:ascii="Consolas" w:hAnsi="Consolas"/>
          <w:sz w:val="13"/>
        </w:rPr>
        <w:br/>
        <w:t xml:space="preserve">    RAISE EXCEPTION 'Vendor not found';</w:t>
      </w:r>
      <w:r>
        <w:rPr>
          <w:rFonts w:ascii="Consolas" w:hAnsi="Consolas"/>
          <w:sz w:val="13"/>
        </w:rPr>
        <w:br/>
        <w:t xml:space="preserve">  END IF;</w:t>
      </w:r>
      <w:r>
        <w:rPr>
          <w:rFonts w:ascii="Consolas" w:hAnsi="Consolas"/>
          <w:sz w:val="13"/>
        </w:rPr>
        <w:br/>
      </w:r>
      <w:r>
        <w:rPr>
          <w:rFonts w:ascii="Consolas" w:hAnsi="Consolas"/>
          <w:sz w:val="13"/>
        </w:rPr>
        <w:br/>
        <w:t xml:space="preserve">  IF v_current = p_new_status THEN</w:t>
      </w:r>
      <w:r>
        <w:rPr>
          <w:rFonts w:ascii="Consolas" w:hAnsi="Consolas"/>
          <w:sz w:val="13"/>
        </w:rPr>
        <w:br/>
        <w:t xml:space="preserve">    RAISE EXCEPTION 'Vendor is already in status %', p_new_status;</w:t>
      </w:r>
      <w:r>
        <w:rPr>
          <w:rFonts w:ascii="Consolas" w:hAnsi="Consolas"/>
          <w:sz w:val="13"/>
        </w:rPr>
        <w:br/>
        <w:t xml:space="preserve">  END IF;</w:t>
      </w:r>
      <w:r>
        <w:rPr>
          <w:rFonts w:ascii="Consolas" w:hAnsi="Consolas"/>
          <w:sz w:val="13"/>
        </w:rPr>
        <w:br/>
      </w:r>
      <w:r>
        <w:rPr>
          <w:rFonts w:ascii="Consolas" w:hAnsi="Consolas"/>
          <w:sz w:val="13"/>
        </w:rPr>
        <w:br/>
        <w:t xml:space="preserve">  -- FSM validation</w:t>
      </w:r>
      <w:r>
        <w:rPr>
          <w:rFonts w:ascii="Consolas" w:hAnsi="Consolas"/>
          <w:sz w:val="13"/>
        </w:rPr>
        <w:br/>
        <w:t xml:space="preserve">  v_is_valid := false;</w:t>
      </w:r>
      <w:r>
        <w:rPr>
          <w:rFonts w:ascii="Consolas" w:hAnsi="Consolas"/>
          <w:sz w:val="13"/>
        </w:rPr>
        <w:br/>
      </w:r>
      <w:r>
        <w:rPr>
          <w:rFonts w:ascii="Consolas" w:hAnsi="Consolas"/>
          <w:sz w:val="13"/>
        </w:rPr>
        <w:br/>
        <w:t xml:space="preserve">  IF v_current = 'SEEDED' AND p_new_status IN ('CLAIMED') THEN</w:t>
      </w:r>
      <w:r>
        <w:rPr>
          <w:rFonts w:ascii="Consolas" w:hAnsi="Consolas"/>
          <w:sz w:val="13"/>
        </w:rPr>
        <w:br/>
        <w:t xml:space="preserve">    v_is_valid := true;</w:t>
      </w:r>
      <w:r>
        <w:rPr>
          <w:rFonts w:ascii="Consolas" w:hAnsi="Consolas"/>
          <w:sz w:val="13"/>
        </w:rPr>
        <w:br/>
        <w:t xml:space="preserve">  ELSIF v_current = 'CLAIMED' AND p_new_status IN ('ONBOARDED', 'SUSPENDED') THEN</w:t>
      </w:r>
      <w:r>
        <w:rPr>
          <w:rFonts w:ascii="Consolas" w:hAnsi="Consolas"/>
          <w:sz w:val="13"/>
        </w:rPr>
        <w:br/>
        <w:t xml:space="preserve">    v_is_valid := true;</w:t>
      </w:r>
      <w:r>
        <w:rPr>
          <w:rFonts w:ascii="Consolas" w:hAnsi="Consolas"/>
          <w:sz w:val="13"/>
        </w:rPr>
        <w:br/>
        <w:t xml:space="preserve">  ELSIF v_current = 'ONBOARDED' AND p_new_status IN ('ACTIVE', 'SUSPENDED') THEN</w:t>
      </w:r>
      <w:r>
        <w:rPr>
          <w:rFonts w:ascii="Consolas" w:hAnsi="Consolas"/>
          <w:sz w:val="13"/>
        </w:rPr>
        <w:br/>
        <w:t xml:space="preserve">    v_is_valid := true;</w:t>
      </w:r>
      <w:r>
        <w:rPr>
          <w:rFonts w:ascii="Consolas" w:hAnsi="Consolas"/>
          <w:sz w:val="13"/>
        </w:rPr>
        <w:br/>
        <w:t xml:space="preserve">  ELSIF v_current = 'ACTIVE' AND p_new_status IN ('SUSPENDED', 'TERMINATED') THEN</w:t>
      </w:r>
      <w:r>
        <w:rPr>
          <w:rFonts w:ascii="Consolas" w:hAnsi="Consolas"/>
          <w:sz w:val="13"/>
        </w:rPr>
        <w:br/>
        <w:t xml:space="preserve">    v_is_valid := true;</w:t>
      </w:r>
      <w:r>
        <w:rPr>
          <w:rFonts w:ascii="Consolas" w:hAnsi="Consolas"/>
          <w:sz w:val="13"/>
        </w:rPr>
        <w:br/>
        <w:t xml:space="preserve">  ELSIF v_current = 'SUSPENDED' AND p_new_status IN ('ACTIVE', 'TERMINATED') THEN</w:t>
      </w:r>
      <w:r>
        <w:rPr>
          <w:rFonts w:ascii="Consolas" w:hAnsi="Consolas"/>
          <w:sz w:val="13"/>
        </w:rPr>
        <w:br/>
        <w:t xml:space="preserve">    v_is_valid := true;</w:t>
      </w:r>
      <w:r>
        <w:rPr>
          <w:rFonts w:ascii="Consolas" w:hAnsi="Consolas"/>
          <w:sz w:val="13"/>
        </w:rPr>
        <w:br/>
        <w:t xml:space="preserve">  -- TERMINATED is terminal</w:t>
      </w:r>
      <w:r>
        <w:rPr>
          <w:rFonts w:ascii="Consolas" w:hAnsi="Consolas"/>
          <w:sz w:val="13"/>
        </w:rPr>
        <w:br/>
        <w:t xml:space="preserve">  END IF;</w:t>
      </w:r>
      <w:r>
        <w:rPr>
          <w:rFonts w:ascii="Consolas" w:hAnsi="Consolas"/>
          <w:sz w:val="13"/>
        </w:rPr>
        <w:br/>
      </w:r>
      <w:r>
        <w:rPr>
          <w:rFonts w:ascii="Consolas" w:hAnsi="Consolas"/>
          <w:sz w:val="13"/>
        </w:rPr>
        <w:br/>
        <w:t xml:space="preserve">  IF NOT v_is_valid THEN</w:t>
      </w:r>
      <w:r>
        <w:rPr>
          <w:rFonts w:ascii="Consolas" w:hAnsi="Consolas"/>
          <w:sz w:val="13"/>
        </w:rPr>
        <w:br/>
        <w:t xml:space="preserve">    RAISE EXCEPTION 'Invalid vendor status transition: % -&gt; %', v_current, p_new_status;</w:t>
      </w:r>
      <w:r>
        <w:rPr>
          <w:rFonts w:ascii="Consolas" w:hAnsi="Consolas"/>
          <w:sz w:val="13"/>
        </w:rPr>
        <w:br/>
        <w:t xml:space="preserve">  END IF;</w:t>
      </w:r>
      <w:r>
        <w:rPr>
          <w:rFonts w:ascii="Consolas" w:hAnsi="Consolas"/>
          <w:sz w:val="13"/>
        </w:rPr>
        <w:br/>
      </w:r>
      <w:r>
        <w:rPr>
          <w:rFonts w:ascii="Consolas" w:hAnsi="Consolas"/>
          <w:sz w:val="13"/>
        </w:rPr>
        <w:br/>
        <w:t xml:space="preserve">  UPDATE vendor_accounts</w:t>
      </w:r>
      <w:r>
        <w:rPr>
          <w:rFonts w:ascii="Consolas" w:hAnsi="Consolas"/>
          <w:sz w:val="13"/>
        </w:rPr>
        <w:br/>
        <w:t xml:space="preserve">  SET status = p_new_status,</w:t>
      </w:r>
      <w:r>
        <w:rPr>
          <w:rFonts w:ascii="Consolas" w:hAnsi="Consolas"/>
          <w:sz w:val="13"/>
        </w:rPr>
        <w:br/>
        <w:t xml:space="preserve">      claimed_at = CASE WHEN p_new_status = 'CLAIMED' THEN COALESCE(claimed_at, now()) ELSE claimed_at END,</w:t>
      </w:r>
      <w:r>
        <w:rPr>
          <w:rFonts w:ascii="Consolas" w:hAnsi="Consolas"/>
          <w:sz w:val="13"/>
        </w:rPr>
        <w:br/>
        <w:t xml:space="preserve">      onboarded_at = CASE WHEN p_new_status = 'ONBOARDED' THEN COALESCE(onboarded_at, now()) ELSE onboarded_at END,</w:t>
      </w:r>
      <w:r>
        <w:rPr>
          <w:rFonts w:ascii="Consolas" w:hAnsi="Consolas"/>
          <w:sz w:val="13"/>
        </w:rPr>
        <w:br/>
        <w:t xml:space="preserve">      updated_at = now()</w:t>
      </w:r>
      <w:r>
        <w:rPr>
          <w:rFonts w:ascii="Consolas" w:hAnsi="Consolas"/>
          <w:sz w:val="13"/>
        </w:rPr>
        <w:br/>
        <w:t xml:space="preserve">  WHERE id = p_vendor_id;</w:t>
      </w:r>
      <w:r>
        <w:rPr>
          <w:rFonts w:ascii="Consolas" w:hAnsi="Consolas"/>
          <w:sz w:val="13"/>
        </w:rPr>
        <w:br/>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'vendor.' || p_new_status::text, 'vendor_account', p_vendor_id,</w:t>
      </w:r>
      <w:r>
        <w:rPr>
          <w:rFonts w:ascii="Consolas" w:hAnsi="Consolas"/>
          <w:sz w:val="13"/>
        </w:rPr>
        <w:br/>
        <w:t xml:space="preserve">    jsonb_build_object('previous_status', v_current::text)</w:t>
      </w:r>
      <w:r>
        <w:rPr>
          <w:rFonts w:ascii="Consolas" w:hAnsi="Consolas"/>
          <w:sz w:val="13"/>
        </w:rPr>
        <w:br/>
      </w:r>
      <w:r>
        <w:rPr>
          <w:rFonts w:ascii="Consolas" w:hAnsi="Consolas"/>
          <w:sz w:val="13"/>
        </w:rPr>
        <w:lastRenderedPageBreak/>
        <w:t xml:space="preserve">  );</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w:t>
      </w:r>
    </w:p>
    <w:p w14:paraId="392BFE13" w14:textId="77777777" w:rsidR="00DB3D08" w:rsidRDefault="00DB3D08">
      <w:pPr>
        <w:spacing w:before="80" w:after="80"/>
      </w:pPr>
    </w:p>
    <w:p w14:paraId="67BEF930" w14:textId="77777777" w:rsidR="00DB3D08" w:rsidRDefault="00000000">
      <w:pPr>
        <w:pStyle w:val="Heading1"/>
      </w:pPr>
      <w:bookmarkStart w:id="54" w:name="_Toc100030"/>
      <w:bookmarkStart w:id="55" w:name="_Toc233473910"/>
      <w:r>
        <w:t>6. TRIGGERS</w:t>
      </w:r>
      <w:bookmarkEnd w:id="54"/>
      <w:bookmarkEnd w:id="55"/>
    </w:p>
    <w:p w14:paraId="246AA1EC"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w:t>
      </w:r>
    </w:p>
    <w:p w14:paraId="29D29B66" w14:textId="77777777" w:rsidR="00DB3D08" w:rsidRDefault="00DB3D08">
      <w:pPr>
        <w:spacing w:before="80" w:after="80"/>
      </w:pPr>
    </w:p>
    <w:p w14:paraId="0FA06888" w14:textId="77777777" w:rsidR="00DB3D08" w:rsidRDefault="00000000">
      <w:pPr>
        <w:pStyle w:val="Heading2"/>
      </w:pPr>
      <w:bookmarkStart w:id="56" w:name="_Toc100031"/>
      <w:bookmarkStart w:id="57" w:name="_Toc233473911"/>
      <w:r>
        <w:t>6.1  set_updated_at — universal trigger function</w:t>
      </w:r>
      <w:bookmarkEnd w:id="56"/>
      <w:bookmarkEnd w:id="57"/>
    </w:p>
    <w:p w14:paraId="17D6E008" w14:textId="77777777" w:rsidR="00DB3D08" w:rsidRDefault="00000000">
      <w:pPr>
        <w:spacing w:after="20" w:line="200" w:lineRule="exact"/>
      </w:pPr>
      <w:r>
        <w:rPr>
          <w:rFonts w:ascii="Consolas" w:hAnsi="Consolas"/>
          <w:sz w:val="13"/>
        </w:rPr>
        <w:t>-- ----------------------------------------------------------------------------</w:t>
      </w:r>
      <w:r>
        <w:rPr>
          <w:rFonts w:ascii="Consolas" w:hAnsi="Consolas"/>
          <w:sz w:val="13"/>
        </w:rPr>
        <w:br/>
        <w:t>CREATE OR REPLACE FUNCTION set_updated_at()</w:t>
      </w:r>
      <w:r>
        <w:rPr>
          <w:rFonts w:ascii="Consolas" w:hAnsi="Consolas"/>
          <w:sz w:val="13"/>
        </w:rPr>
        <w:br/>
        <w:t>RETURNS TRIGGER</w:t>
      </w:r>
      <w:r>
        <w:rPr>
          <w:rFonts w:ascii="Consolas" w:hAnsi="Consolas"/>
          <w:sz w:val="13"/>
        </w:rPr>
        <w:br/>
        <w:t>LANGUAGE plpgsql</w:t>
      </w:r>
      <w:r>
        <w:rPr>
          <w:rFonts w:ascii="Consolas" w:hAnsi="Consolas"/>
          <w:sz w:val="13"/>
        </w:rPr>
        <w:br/>
        <w:t>AS $$</w:t>
      </w:r>
      <w:r>
        <w:rPr>
          <w:rFonts w:ascii="Consolas" w:hAnsi="Consolas"/>
          <w:sz w:val="13"/>
        </w:rPr>
        <w:br/>
        <w:t>BEGIN</w:t>
      </w:r>
      <w:r>
        <w:rPr>
          <w:rFonts w:ascii="Consolas" w:hAnsi="Consolas"/>
          <w:sz w:val="13"/>
        </w:rPr>
        <w:br/>
        <w:t xml:space="preserve">  NEW.updated_at = now();</w:t>
      </w:r>
      <w:r>
        <w:rPr>
          <w:rFonts w:ascii="Consolas" w:hAnsi="Consolas"/>
          <w:sz w:val="13"/>
        </w:rPr>
        <w:br/>
        <w:t xml:space="preserve">  RETURN NEW;</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 Apply to all tables with updated_at column</w:t>
      </w:r>
      <w:r>
        <w:rPr>
          <w:rFonts w:ascii="Consolas" w:hAnsi="Consolas"/>
          <w:sz w:val="13"/>
        </w:rPr>
        <w:br/>
        <w:t>CREATE TRIGGER trg_user_profiles_updated_at</w:t>
      </w:r>
      <w:r>
        <w:rPr>
          <w:rFonts w:ascii="Consolas" w:hAnsi="Consolas"/>
          <w:sz w:val="13"/>
        </w:rPr>
        <w:br/>
        <w:t xml:space="preserve">  BEFORE UPDATE ON user_profiles FOR EACH ROW EXECUTE FUNCTION set_updated_at();</w:t>
      </w:r>
      <w:r>
        <w:rPr>
          <w:rFonts w:ascii="Consolas" w:hAnsi="Consolas"/>
          <w:sz w:val="13"/>
        </w:rPr>
        <w:br/>
      </w:r>
      <w:r>
        <w:rPr>
          <w:rFonts w:ascii="Consolas" w:hAnsi="Consolas"/>
          <w:sz w:val="13"/>
        </w:rPr>
        <w:br/>
        <w:t>CREATE TRIGGER trg_vendor_accounts_updated_at</w:t>
      </w:r>
      <w:r>
        <w:rPr>
          <w:rFonts w:ascii="Consolas" w:hAnsi="Consolas"/>
          <w:sz w:val="13"/>
        </w:rPr>
        <w:br/>
        <w:t xml:space="preserve">  BEFORE UPDATE ON vendor_accounts FOR EACH ROW EXECUTE FUNCTION set_updated_at();</w:t>
      </w:r>
      <w:r>
        <w:rPr>
          <w:rFonts w:ascii="Consolas" w:hAnsi="Consolas"/>
          <w:sz w:val="13"/>
        </w:rPr>
        <w:br/>
      </w:r>
      <w:r>
        <w:rPr>
          <w:rFonts w:ascii="Consolas" w:hAnsi="Consolas"/>
          <w:sz w:val="13"/>
        </w:rPr>
        <w:br/>
        <w:t>CREATE TRIGGER trg_vendor_staff_updated_at</w:t>
      </w:r>
      <w:r>
        <w:rPr>
          <w:rFonts w:ascii="Consolas" w:hAnsi="Consolas"/>
          <w:sz w:val="13"/>
        </w:rPr>
        <w:br/>
        <w:t xml:space="preserve">  BEFORE UPDATE ON vendor_staff FOR EACH ROW EXECUTE FUNCTION set_updated_at();</w:t>
      </w:r>
      <w:r>
        <w:rPr>
          <w:rFonts w:ascii="Consolas" w:hAnsi="Consolas"/>
          <w:sz w:val="13"/>
        </w:rPr>
        <w:br/>
      </w:r>
      <w:r>
        <w:rPr>
          <w:rFonts w:ascii="Consolas" w:hAnsi="Consolas"/>
          <w:sz w:val="13"/>
        </w:rPr>
        <w:br/>
        <w:t>CREATE TRIGGER trg_locations_updated_at</w:t>
      </w:r>
      <w:r>
        <w:rPr>
          <w:rFonts w:ascii="Consolas" w:hAnsi="Consolas"/>
          <w:sz w:val="13"/>
        </w:rPr>
        <w:br/>
        <w:t xml:space="preserve">  BEFORE UPDATE ON locations FOR EACH ROW EXECUTE FUNCTION set_updated_at();</w:t>
      </w:r>
      <w:r>
        <w:rPr>
          <w:rFonts w:ascii="Consolas" w:hAnsi="Consolas"/>
          <w:sz w:val="13"/>
        </w:rPr>
        <w:br/>
      </w:r>
      <w:r>
        <w:rPr>
          <w:rFonts w:ascii="Consolas" w:hAnsi="Consolas"/>
          <w:sz w:val="13"/>
        </w:rPr>
        <w:br/>
        <w:t>CREATE TRIGGER trg_inventory_items_updated_at</w:t>
      </w:r>
      <w:r>
        <w:rPr>
          <w:rFonts w:ascii="Consolas" w:hAnsi="Consolas"/>
          <w:sz w:val="13"/>
        </w:rPr>
        <w:br/>
        <w:t xml:space="preserve">  BEFORE UPDATE ON inventory_items FOR EACH ROW EXECUTE FUNCTION set_updated_at();</w:t>
      </w:r>
      <w:r>
        <w:rPr>
          <w:rFonts w:ascii="Consolas" w:hAnsi="Consolas"/>
          <w:sz w:val="13"/>
        </w:rPr>
        <w:br/>
      </w:r>
      <w:r>
        <w:rPr>
          <w:rFonts w:ascii="Consolas" w:hAnsi="Consolas"/>
          <w:sz w:val="13"/>
        </w:rPr>
        <w:br/>
        <w:t>CREATE TRIGGER trg_pricing_rules_updated_at</w:t>
      </w:r>
      <w:r>
        <w:rPr>
          <w:rFonts w:ascii="Consolas" w:hAnsi="Consolas"/>
          <w:sz w:val="13"/>
        </w:rPr>
        <w:br/>
        <w:t xml:space="preserve">  BEFORE UPDATE ON pricing_rules FOR EACH ROW EXECUTE FUNCTION set_updated_at();</w:t>
      </w:r>
      <w:r>
        <w:rPr>
          <w:rFonts w:ascii="Consolas" w:hAnsi="Consolas"/>
          <w:sz w:val="13"/>
        </w:rPr>
        <w:br/>
      </w:r>
      <w:r>
        <w:rPr>
          <w:rFonts w:ascii="Consolas" w:hAnsi="Consolas"/>
          <w:sz w:val="13"/>
        </w:rPr>
        <w:br/>
        <w:t>CREATE TRIGGER trg_availability_blocks_updated_at</w:t>
      </w:r>
      <w:r>
        <w:rPr>
          <w:rFonts w:ascii="Consolas" w:hAnsi="Consolas"/>
          <w:sz w:val="13"/>
        </w:rPr>
        <w:br/>
        <w:t xml:space="preserve">  BEFORE UPDATE ON availability_blocks FOR EACH ROW EXECUTE FUNCTION set_updated_at();</w:t>
      </w:r>
      <w:r>
        <w:rPr>
          <w:rFonts w:ascii="Consolas" w:hAnsi="Consolas"/>
          <w:sz w:val="13"/>
        </w:rPr>
        <w:br/>
      </w:r>
      <w:r>
        <w:rPr>
          <w:rFonts w:ascii="Consolas" w:hAnsi="Consolas"/>
          <w:sz w:val="13"/>
        </w:rPr>
        <w:br/>
        <w:t>CREATE TRIGGER trg_media_assets_updated_at</w:t>
      </w:r>
      <w:r>
        <w:rPr>
          <w:rFonts w:ascii="Consolas" w:hAnsi="Consolas"/>
          <w:sz w:val="13"/>
        </w:rPr>
        <w:br/>
        <w:t xml:space="preserve">  BEFORE UPDATE ON media_assets FOR EACH ROW EXECUTE FUNCTION set_updated_at();</w:t>
      </w:r>
      <w:r>
        <w:rPr>
          <w:rFonts w:ascii="Consolas" w:hAnsi="Consolas"/>
          <w:sz w:val="13"/>
        </w:rPr>
        <w:br/>
      </w:r>
      <w:r>
        <w:rPr>
          <w:rFonts w:ascii="Consolas" w:hAnsi="Consolas"/>
          <w:sz w:val="13"/>
        </w:rPr>
        <w:br/>
        <w:t>CREATE TRIGGER trg_itinerary_sessions_updated_at</w:t>
      </w:r>
      <w:r>
        <w:rPr>
          <w:rFonts w:ascii="Consolas" w:hAnsi="Consolas"/>
          <w:sz w:val="13"/>
        </w:rPr>
        <w:br/>
        <w:t xml:space="preserve">  BEFORE UPDATE ON itinerary_sessions FOR EACH ROW EXECUTE FUNCTION set_updated_at();</w:t>
      </w:r>
      <w:r>
        <w:rPr>
          <w:rFonts w:ascii="Consolas" w:hAnsi="Consolas"/>
          <w:sz w:val="13"/>
        </w:rPr>
        <w:br/>
      </w:r>
      <w:r>
        <w:rPr>
          <w:rFonts w:ascii="Consolas" w:hAnsi="Consolas"/>
          <w:sz w:val="13"/>
        </w:rPr>
        <w:br/>
        <w:t>CREATE TRIGGER trg_itinerary_members_updated_at</w:t>
      </w:r>
      <w:r>
        <w:rPr>
          <w:rFonts w:ascii="Consolas" w:hAnsi="Consolas"/>
          <w:sz w:val="13"/>
        </w:rPr>
        <w:br/>
        <w:t xml:space="preserve">  BEFORE UPDATE ON itinerary_members FOR EACH ROW EXECUTE FUNCTION set_updated_at();</w:t>
      </w:r>
      <w:r>
        <w:rPr>
          <w:rFonts w:ascii="Consolas" w:hAnsi="Consolas"/>
          <w:sz w:val="13"/>
        </w:rPr>
        <w:br/>
      </w:r>
      <w:r>
        <w:rPr>
          <w:rFonts w:ascii="Consolas" w:hAnsi="Consolas"/>
          <w:sz w:val="13"/>
        </w:rPr>
        <w:br/>
        <w:t>CREATE TRIGGER trg_carts_updated_at</w:t>
      </w:r>
      <w:r>
        <w:rPr>
          <w:rFonts w:ascii="Consolas" w:hAnsi="Consolas"/>
          <w:sz w:val="13"/>
        </w:rPr>
        <w:br/>
        <w:t xml:space="preserve">  BEFORE UPDATE ON carts FOR EACH ROW EXECUTE FUNCTION set_updated_at();</w:t>
      </w:r>
      <w:r>
        <w:rPr>
          <w:rFonts w:ascii="Consolas" w:hAnsi="Consolas"/>
          <w:sz w:val="13"/>
        </w:rPr>
        <w:br/>
      </w:r>
      <w:r>
        <w:rPr>
          <w:rFonts w:ascii="Consolas" w:hAnsi="Consolas"/>
          <w:sz w:val="13"/>
        </w:rPr>
        <w:br/>
        <w:t>CREATE TRIGGER trg_cart_line_items_updated_at</w:t>
      </w:r>
      <w:r>
        <w:rPr>
          <w:rFonts w:ascii="Consolas" w:hAnsi="Consolas"/>
          <w:sz w:val="13"/>
        </w:rPr>
        <w:br/>
        <w:t xml:space="preserve">  BEFORE UPDATE ON cart_line_items FOR EACH ROW EXECUTE FUNCTION set_updated_at();</w:t>
      </w:r>
      <w:r>
        <w:rPr>
          <w:rFonts w:ascii="Consolas" w:hAnsi="Consolas"/>
          <w:sz w:val="13"/>
        </w:rPr>
        <w:br/>
      </w:r>
      <w:r>
        <w:rPr>
          <w:rFonts w:ascii="Consolas" w:hAnsi="Consolas"/>
          <w:sz w:val="13"/>
        </w:rPr>
        <w:br/>
        <w:t>CREATE TRIGGER trg_reservations_updated_at</w:t>
      </w:r>
      <w:r>
        <w:rPr>
          <w:rFonts w:ascii="Consolas" w:hAnsi="Consolas"/>
          <w:sz w:val="13"/>
        </w:rPr>
        <w:br/>
      </w:r>
      <w:r>
        <w:rPr>
          <w:rFonts w:ascii="Consolas" w:hAnsi="Consolas"/>
          <w:sz w:val="13"/>
        </w:rPr>
        <w:lastRenderedPageBreak/>
        <w:t xml:space="preserve">  BEFORE UPDATE ON reservations FOR EACH ROW EXECUTE FUNCTION set_updated_at();</w:t>
      </w:r>
      <w:r>
        <w:rPr>
          <w:rFonts w:ascii="Consolas" w:hAnsi="Consolas"/>
          <w:sz w:val="13"/>
        </w:rPr>
        <w:br/>
      </w:r>
      <w:r>
        <w:rPr>
          <w:rFonts w:ascii="Consolas" w:hAnsi="Consolas"/>
          <w:sz w:val="13"/>
        </w:rPr>
        <w:br/>
        <w:t>CREATE TRIGGER trg_payments_updated_at</w:t>
      </w:r>
      <w:r>
        <w:rPr>
          <w:rFonts w:ascii="Consolas" w:hAnsi="Consolas"/>
          <w:sz w:val="13"/>
        </w:rPr>
        <w:br/>
        <w:t xml:space="preserve">  BEFORE UPDATE ON payments FOR EACH ROW EXECUTE FUNCTION set_updated_at();</w:t>
      </w:r>
      <w:r>
        <w:rPr>
          <w:rFonts w:ascii="Consolas" w:hAnsi="Consolas"/>
          <w:sz w:val="13"/>
        </w:rPr>
        <w:br/>
      </w:r>
      <w:r>
        <w:rPr>
          <w:rFonts w:ascii="Consolas" w:hAnsi="Consolas"/>
          <w:sz w:val="13"/>
        </w:rPr>
        <w:br/>
        <w:t>CREATE TRIGGER trg_ticket_tiers_updated_at</w:t>
      </w:r>
      <w:r>
        <w:rPr>
          <w:rFonts w:ascii="Consolas" w:hAnsi="Consolas"/>
          <w:sz w:val="13"/>
        </w:rPr>
        <w:br/>
        <w:t xml:space="preserve">  BEFORE UPDATE ON ticket_tiers FOR EACH ROW EXECUTE FUNCTION set_updated_at();</w:t>
      </w:r>
      <w:r>
        <w:rPr>
          <w:rFonts w:ascii="Consolas" w:hAnsi="Consolas"/>
          <w:sz w:val="13"/>
        </w:rPr>
        <w:br/>
      </w:r>
      <w:r>
        <w:rPr>
          <w:rFonts w:ascii="Consolas" w:hAnsi="Consolas"/>
          <w:sz w:val="13"/>
        </w:rPr>
        <w:br/>
        <w:t>CREATE TRIGGER trg_taxonomy_nodes_updated_at</w:t>
      </w:r>
      <w:r>
        <w:rPr>
          <w:rFonts w:ascii="Consolas" w:hAnsi="Consolas"/>
          <w:sz w:val="13"/>
        </w:rPr>
        <w:br/>
        <w:t xml:space="preserve">  BEFORE UPDATE ON taxonomy_nodes FOR EACH ROW EXECUTE FUNCTION set_updated_at();</w:t>
      </w:r>
      <w:r>
        <w:rPr>
          <w:rFonts w:ascii="Consolas" w:hAnsi="Consolas"/>
          <w:sz w:val="13"/>
        </w:rPr>
        <w:br/>
      </w:r>
    </w:p>
    <w:p w14:paraId="295D5658" w14:textId="77777777" w:rsidR="00DB3D08" w:rsidRDefault="00000000">
      <w:pPr>
        <w:spacing w:after="20" w:line="200" w:lineRule="exact"/>
      </w:pPr>
      <w:r>
        <w:rPr>
          <w:rFonts w:ascii="Consolas" w:hAnsi="Consolas"/>
          <w:sz w:val="13"/>
        </w:rPr>
        <w:t>CREATE TRIGGER trg_taxonomy_translations_updated_at</w:t>
      </w:r>
      <w:r>
        <w:rPr>
          <w:rFonts w:ascii="Consolas" w:hAnsi="Consolas"/>
          <w:sz w:val="13"/>
        </w:rPr>
        <w:br/>
        <w:t xml:space="preserve">  BEFORE UPDATE ON taxonomy_translations FOR EACH ROW EXECUTE FUNCTION set_updated_at();</w:t>
      </w:r>
      <w:r>
        <w:rPr>
          <w:rFonts w:ascii="Consolas" w:hAnsi="Consolas"/>
          <w:sz w:val="13"/>
        </w:rPr>
        <w:br/>
      </w:r>
      <w:r>
        <w:rPr>
          <w:rFonts w:ascii="Consolas" w:hAnsi="Consolas"/>
          <w:sz w:val="13"/>
        </w:rPr>
        <w:br/>
        <w:t>CREATE TRIGGER trg_pending_taxonomy_tags_updated_at</w:t>
      </w:r>
      <w:r>
        <w:rPr>
          <w:rFonts w:ascii="Consolas" w:hAnsi="Consolas"/>
          <w:sz w:val="13"/>
        </w:rPr>
        <w:br/>
        <w:t xml:space="preserve">  BEFORE UPDATE ON pending_taxonomy_tags FOR EACH ROW EXECUTE FUNCTION set_updated_at();</w:t>
      </w:r>
      <w:r>
        <w:rPr>
          <w:rFonts w:ascii="Consolas" w:hAnsi="Consolas"/>
          <w:sz w:val="13"/>
        </w:rPr>
        <w:br/>
      </w:r>
      <w:r>
        <w:rPr>
          <w:rFonts w:ascii="Consolas" w:hAnsi="Consolas"/>
          <w:sz w:val="13"/>
        </w:rPr>
        <w:br/>
        <w:t>CREATE TRIGGER trg_reports_updated_at</w:t>
      </w:r>
      <w:r>
        <w:rPr>
          <w:rFonts w:ascii="Consolas" w:hAnsi="Consolas"/>
          <w:sz w:val="13"/>
        </w:rPr>
        <w:br/>
        <w:t xml:space="preserve">  BEFORE UPDATE ON reports FOR EACH ROW EXECUTE FUNCTION set_updated_at();</w:t>
      </w:r>
      <w:r>
        <w:rPr>
          <w:rFonts w:ascii="Consolas" w:hAnsi="Consolas"/>
          <w:sz w:val="13"/>
        </w:rPr>
        <w:br/>
      </w:r>
      <w:r>
        <w:rPr>
          <w:rFonts w:ascii="Consolas" w:hAnsi="Consolas"/>
          <w:sz w:val="13"/>
        </w:rPr>
        <w:br/>
        <w:t>CREATE TRIGGER trg_moderation_queue_items_updated_at</w:t>
      </w:r>
      <w:r>
        <w:rPr>
          <w:rFonts w:ascii="Consolas" w:hAnsi="Consolas"/>
          <w:sz w:val="13"/>
        </w:rPr>
        <w:br/>
        <w:t xml:space="preserve">  BEFORE UPDATE ON moderation_queue_items FOR EACH ROW EXECUTE FUNCTION set_updated_at();</w:t>
      </w:r>
      <w:r>
        <w:rPr>
          <w:rFonts w:ascii="Consolas" w:hAnsi="Consolas"/>
          <w:sz w:val="13"/>
        </w:rPr>
        <w:br/>
      </w:r>
      <w:r>
        <w:rPr>
          <w:rFonts w:ascii="Consolas" w:hAnsi="Consolas"/>
          <w:sz w:val="13"/>
        </w:rPr>
        <w:br/>
        <w:t>CREATE TRIGGER trg_dmca_notices_updated_at</w:t>
      </w:r>
      <w:r>
        <w:rPr>
          <w:rFonts w:ascii="Consolas" w:hAnsi="Consolas"/>
          <w:sz w:val="13"/>
        </w:rPr>
        <w:br/>
        <w:t xml:space="preserve">  BEFORE UPDATE ON dmca_notices FOR EACH ROW EXECUTE FUNCTION set_updated_at();</w:t>
      </w:r>
      <w:r>
        <w:rPr>
          <w:rFonts w:ascii="Consolas" w:hAnsi="Consolas"/>
          <w:sz w:val="13"/>
        </w:rPr>
        <w:br/>
      </w:r>
      <w:r>
        <w:rPr>
          <w:rFonts w:ascii="Consolas" w:hAnsi="Consolas"/>
          <w:sz w:val="13"/>
        </w:rPr>
        <w:br/>
        <w:t>CREATE TRIGGER trg_notifications_updated_at</w:t>
      </w:r>
      <w:r>
        <w:rPr>
          <w:rFonts w:ascii="Consolas" w:hAnsi="Consolas"/>
          <w:sz w:val="13"/>
        </w:rPr>
        <w:br/>
        <w:t xml:space="preserve">  BEFORE UPDATE ON notifications FOR EACH ROW EXECUTE FUNCTION set_updated_at();</w:t>
      </w:r>
      <w:r>
        <w:rPr>
          <w:rFonts w:ascii="Consolas" w:hAnsi="Consolas"/>
          <w:sz w:val="13"/>
        </w:rPr>
        <w:br/>
      </w:r>
      <w:r>
        <w:rPr>
          <w:rFonts w:ascii="Consolas" w:hAnsi="Consolas"/>
          <w:sz w:val="13"/>
        </w:rPr>
        <w:br/>
        <w:t>CREATE TRIGGER trg_notification_rate_updated_at</w:t>
      </w:r>
      <w:r>
        <w:rPr>
          <w:rFonts w:ascii="Consolas" w:hAnsi="Consolas"/>
          <w:sz w:val="13"/>
        </w:rPr>
        <w:br/>
        <w:t xml:space="preserve">  BEFORE UPDATE ON notification_rate FOR EACH ROW EXECUTE FUNCTION set_updated_at();</w:t>
      </w:r>
      <w:r>
        <w:rPr>
          <w:rFonts w:ascii="Consolas" w:hAnsi="Consolas"/>
          <w:sz w:val="13"/>
        </w:rPr>
        <w:br/>
      </w:r>
      <w:r>
        <w:rPr>
          <w:rFonts w:ascii="Consolas" w:hAnsi="Consolas"/>
          <w:sz w:val="13"/>
        </w:rPr>
        <w:br/>
        <w:t>CREATE TRIGGER trg_reviews_updated_at</w:t>
      </w:r>
      <w:r>
        <w:rPr>
          <w:rFonts w:ascii="Consolas" w:hAnsi="Consolas"/>
          <w:sz w:val="13"/>
        </w:rPr>
        <w:br/>
        <w:t xml:space="preserve">  BEFORE UPDATE ON reviews FOR EACH ROW EXECUTE FUNCTION set_updated_at();</w:t>
      </w:r>
      <w:r>
        <w:rPr>
          <w:rFonts w:ascii="Consolas" w:hAnsi="Consolas"/>
          <w:sz w:val="13"/>
        </w:rPr>
        <w:br/>
      </w:r>
      <w:r>
        <w:rPr>
          <w:rFonts w:ascii="Consolas" w:hAnsi="Consolas"/>
          <w:sz w:val="13"/>
        </w:rPr>
        <w:br/>
        <w:t>CREATE TRIGGER trg_service_tickets_updated_at</w:t>
      </w:r>
      <w:r>
        <w:rPr>
          <w:rFonts w:ascii="Consolas" w:hAnsi="Consolas"/>
          <w:sz w:val="13"/>
        </w:rPr>
        <w:br/>
        <w:t xml:space="preserve">  BEFORE UPDATE ON service_tickets FOR EACH ROW EXECUTE FUNCTION set_updated_at();</w:t>
      </w:r>
      <w:r>
        <w:rPr>
          <w:rFonts w:ascii="Consolas" w:hAnsi="Consolas"/>
          <w:sz w:val="13"/>
        </w:rPr>
        <w:br/>
      </w:r>
      <w:r>
        <w:rPr>
          <w:rFonts w:ascii="Consolas" w:hAnsi="Consolas"/>
          <w:sz w:val="13"/>
        </w:rPr>
        <w:br/>
        <w:t>CREATE TRIGGER trg_job_checkpoints_updated_at</w:t>
      </w:r>
      <w:r>
        <w:rPr>
          <w:rFonts w:ascii="Consolas" w:hAnsi="Consolas"/>
          <w:sz w:val="13"/>
        </w:rPr>
        <w:br/>
        <w:t xml:space="preserve">  BEFORE UPDATE ON job_checkpoints FOR EACH ROW EXECUTE FUNCTION set_updated_at();</w:t>
      </w:r>
      <w:r>
        <w:rPr>
          <w:rFonts w:ascii="Consolas" w:hAnsi="Consolas"/>
          <w:sz w:val="13"/>
        </w:rPr>
        <w:br/>
      </w:r>
      <w:r>
        <w:rPr>
          <w:rFonts w:ascii="Consolas" w:hAnsi="Consolas"/>
          <w:sz w:val="13"/>
        </w:rPr>
        <w:br/>
        <w:t>CREATE TRIGGER trg_dead_letter_queue_updated_at</w:t>
      </w:r>
      <w:r>
        <w:rPr>
          <w:rFonts w:ascii="Consolas" w:hAnsi="Consolas"/>
          <w:sz w:val="13"/>
        </w:rPr>
        <w:br/>
        <w:t xml:space="preserve">  BEFORE UPDATE ON dead_letter_queue FOR EACH ROW EXECUTE FUNCTION set_updated_at();</w:t>
      </w:r>
      <w:r>
        <w:rPr>
          <w:rFonts w:ascii="Consolas" w:hAnsi="Consolas"/>
          <w:sz w:val="13"/>
        </w:rPr>
        <w:br/>
      </w:r>
      <w:r>
        <w:rPr>
          <w:rFonts w:ascii="Consolas" w:hAnsi="Consolas"/>
          <w:sz w:val="13"/>
        </w:rPr>
        <w:br/>
        <w:t>CREATE TRIGGER trg_feature_flags_updated_at</w:t>
      </w:r>
      <w:r>
        <w:rPr>
          <w:rFonts w:ascii="Consolas" w:hAnsi="Consolas"/>
          <w:sz w:val="13"/>
        </w:rPr>
        <w:br/>
        <w:t xml:space="preserve">  BEFORE UPDATE ON feature_flags FOR EACH ROW EXECUTE FUNCTION set_updated_at();</w:t>
      </w:r>
      <w:r>
        <w:rPr>
          <w:rFonts w:ascii="Consolas" w:hAnsi="Consolas"/>
          <w:sz w:val="13"/>
        </w:rPr>
        <w:br/>
      </w:r>
      <w:r>
        <w:rPr>
          <w:rFonts w:ascii="Consolas" w:hAnsi="Consolas"/>
          <w:sz w:val="13"/>
        </w:rPr>
        <w:br/>
        <w:t>CREATE TRIGGER trg_search_quality_weights_updated_at</w:t>
      </w:r>
      <w:r>
        <w:rPr>
          <w:rFonts w:ascii="Consolas" w:hAnsi="Consolas"/>
          <w:sz w:val="13"/>
        </w:rPr>
        <w:br/>
        <w:t xml:space="preserve">  BEFORE UPDATE ON search_quality_weights FOR EACH ROW EXECUTE FUNCTION set_updated_at();</w:t>
      </w:r>
      <w:r>
        <w:rPr>
          <w:rFonts w:ascii="Consolas" w:hAnsi="Consolas"/>
          <w:sz w:val="13"/>
        </w:rPr>
        <w:br/>
      </w:r>
      <w:r>
        <w:rPr>
          <w:rFonts w:ascii="Consolas" w:hAnsi="Consolas"/>
          <w:sz w:val="13"/>
        </w:rPr>
        <w:br/>
        <w:t>CREATE TRIGGER trg_push_subscription_endpoints_updated_at</w:t>
      </w:r>
      <w:r>
        <w:rPr>
          <w:rFonts w:ascii="Consolas" w:hAnsi="Consolas"/>
          <w:sz w:val="13"/>
        </w:rPr>
        <w:br/>
        <w:t xml:space="preserve">  BEFORE UPDATE ON push_subscription_endpoints FOR EACH ROW EXECUTE FUNCTION set_updated_at();</w:t>
      </w:r>
      <w:r>
        <w:rPr>
          <w:rFonts w:ascii="Consolas" w:hAnsi="Consolas"/>
          <w:sz w:val="13"/>
        </w:rPr>
        <w:br/>
      </w:r>
      <w:r>
        <w:rPr>
          <w:rFonts w:ascii="Consolas" w:hAnsi="Consolas"/>
          <w:sz w:val="13"/>
        </w:rPr>
        <w:br/>
        <w:t>-- ----------------------------------------------------------------------------</w:t>
      </w:r>
    </w:p>
    <w:p w14:paraId="7CC633B9" w14:textId="77777777" w:rsidR="00DB3D08" w:rsidRDefault="00DB3D08">
      <w:pPr>
        <w:spacing w:before="80" w:after="80"/>
      </w:pPr>
    </w:p>
    <w:p w14:paraId="5ABB4487" w14:textId="77777777" w:rsidR="00DB3D08" w:rsidRDefault="00000000">
      <w:pPr>
        <w:pStyle w:val="Heading2"/>
      </w:pPr>
      <w:bookmarkStart w:id="58" w:name="_Toc100032"/>
      <w:bookmarkStart w:id="59" w:name="_Toc233473912"/>
      <w:r>
        <w:t>6.2  emit_domain_event_on_reservation_change</w:t>
      </w:r>
      <w:bookmarkEnd w:id="58"/>
      <w:bookmarkEnd w:id="59"/>
    </w:p>
    <w:p w14:paraId="5D40E6DA" w14:textId="77777777" w:rsidR="00DB3D08" w:rsidRDefault="00000000">
      <w:pPr>
        <w:spacing w:after="20" w:line="200" w:lineRule="exact"/>
      </w:pPr>
      <w:r>
        <w:rPr>
          <w:rFonts w:ascii="Consolas" w:hAnsi="Consolas"/>
          <w:sz w:val="13"/>
        </w:rPr>
        <w:t>-- ----------------------------------------------------------------------------</w:t>
      </w:r>
      <w:r>
        <w:rPr>
          <w:rFonts w:ascii="Consolas" w:hAnsi="Consolas"/>
          <w:sz w:val="13"/>
        </w:rPr>
        <w:br/>
        <w:t>CREATE OR REPLACE FUNCTION emit_domain_event_on_reservation_change()</w:t>
      </w:r>
      <w:r>
        <w:rPr>
          <w:rFonts w:ascii="Consolas" w:hAnsi="Consolas"/>
          <w:sz w:val="13"/>
        </w:rPr>
        <w:br/>
        <w:t>RETURNS TRIGGER</w:t>
      </w:r>
      <w:r>
        <w:rPr>
          <w:rFonts w:ascii="Consolas" w:hAnsi="Consolas"/>
          <w:sz w:val="13"/>
        </w:rPr>
        <w:br/>
        <w:t>LANGUAGE plpgsql</w:t>
      </w:r>
      <w:r>
        <w:rPr>
          <w:rFonts w:ascii="Consolas" w:hAnsi="Consolas"/>
          <w:sz w:val="13"/>
        </w:rPr>
        <w:br/>
        <w:t>AS $$</w:t>
      </w:r>
      <w:r>
        <w:rPr>
          <w:rFonts w:ascii="Consolas" w:hAnsi="Consolas"/>
          <w:sz w:val="13"/>
        </w:rPr>
        <w:br/>
        <w:t>BEGIN</w:t>
      </w:r>
      <w:r>
        <w:rPr>
          <w:rFonts w:ascii="Consolas" w:hAnsi="Consolas"/>
          <w:sz w:val="13"/>
        </w:rPr>
        <w:br/>
        <w:t xml:space="preserve">  -- On UPDATE of status, emit domain event</w:t>
      </w:r>
      <w:r>
        <w:rPr>
          <w:rFonts w:ascii="Consolas" w:hAnsi="Consolas"/>
          <w:sz w:val="13"/>
        </w:rPr>
        <w:br/>
        <w:t xml:space="preserve">  IF TG_OP = 'UPDATE' AND OLD.status IS DISTINCT FROM NEW.status THEN</w:t>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r>
      <w:r>
        <w:rPr>
          <w:rFonts w:ascii="Consolas" w:hAnsi="Consolas"/>
          <w:sz w:val="13"/>
        </w:rPr>
        <w:lastRenderedPageBreak/>
        <w:t xml:space="preserve">      'reservation.' || NEW.status::text,</w:t>
      </w:r>
      <w:r>
        <w:rPr>
          <w:rFonts w:ascii="Consolas" w:hAnsi="Consolas"/>
          <w:sz w:val="13"/>
        </w:rPr>
        <w:br/>
        <w:t xml:space="preserve">      'reservation',</w:t>
      </w:r>
      <w:r>
        <w:rPr>
          <w:rFonts w:ascii="Consolas" w:hAnsi="Consolas"/>
          <w:sz w:val="13"/>
        </w:rPr>
        <w:br/>
        <w:t xml:space="preserve">      NEW.id,</w:t>
      </w:r>
      <w:r>
        <w:rPr>
          <w:rFonts w:ascii="Consolas" w:hAnsi="Consolas"/>
          <w:sz w:val="13"/>
        </w:rPr>
        <w:br/>
        <w:t xml:space="preserve">      jsonb_build_object(</w:t>
      </w:r>
      <w:r>
        <w:rPr>
          <w:rFonts w:ascii="Consolas" w:hAnsi="Consolas"/>
          <w:sz w:val="13"/>
        </w:rPr>
        <w:br/>
        <w:t xml:space="preserve">        'previous_status', OLD.status::text,</w:t>
      </w:r>
      <w:r>
        <w:rPr>
          <w:rFonts w:ascii="Consolas" w:hAnsi="Consolas"/>
          <w:sz w:val="13"/>
        </w:rPr>
        <w:br/>
        <w:t xml:space="preserve">        'new_status', NEW.status::text,</w:t>
      </w:r>
      <w:r>
        <w:rPr>
          <w:rFonts w:ascii="Consolas" w:hAnsi="Consolas"/>
          <w:sz w:val="13"/>
        </w:rPr>
        <w:br/>
        <w:t xml:space="preserve">        'user_id', NEW.user_id,</w:t>
      </w:r>
      <w:r>
        <w:rPr>
          <w:rFonts w:ascii="Consolas" w:hAnsi="Consolas"/>
          <w:sz w:val="13"/>
        </w:rPr>
        <w:br/>
        <w:t xml:space="preserve">        'item_id', NEW.item_id</w:t>
      </w:r>
      <w:r>
        <w:rPr>
          <w:rFonts w:ascii="Consolas" w:hAnsi="Consolas"/>
          <w:sz w:val="13"/>
        </w:rPr>
        <w:br/>
        <w:t xml:space="preserve">      )</w:t>
      </w:r>
      <w:r>
        <w:rPr>
          <w:rFonts w:ascii="Consolas" w:hAnsi="Consolas"/>
          <w:sz w:val="13"/>
        </w:rPr>
        <w:br/>
        <w:t xml:space="preserve">    );</w:t>
      </w:r>
      <w:r>
        <w:rPr>
          <w:rFonts w:ascii="Consolas" w:hAnsi="Consolas"/>
          <w:sz w:val="13"/>
        </w:rPr>
        <w:br/>
        <w:t xml:space="preserve">  END IF;</w:t>
      </w:r>
      <w:r>
        <w:rPr>
          <w:rFonts w:ascii="Consolas" w:hAnsi="Consolas"/>
          <w:sz w:val="13"/>
        </w:rPr>
        <w:br/>
        <w:t xml:space="preserve">  RETURN NEW;</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CREATE TRIGGER trg_reservation_domain_event</w:t>
      </w:r>
      <w:r>
        <w:rPr>
          <w:rFonts w:ascii="Consolas" w:hAnsi="Consolas"/>
          <w:sz w:val="13"/>
        </w:rPr>
        <w:br/>
        <w:t xml:space="preserve">  AFTER UPDATE ON reservations</w:t>
      </w:r>
      <w:r>
        <w:rPr>
          <w:rFonts w:ascii="Consolas" w:hAnsi="Consolas"/>
          <w:sz w:val="13"/>
        </w:rPr>
        <w:br/>
        <w:t xml:space="preserve">  FOR EACH ROW EXECUTE FUNCTION emit_domain_event_on_reservation_change();</w:t>
      </w:r>
      <w:r>
        <w:rPr>
          <w:rFonts w:ascii="Consolas" w:hAnsi="Consolas"/>
          <w:sz w:val="13"/>
        </w:rPr>
        <w:br/>
      </w:r>
      <w:r>
        <w:rPr>
          <w:rFonts w:ascii="Consolas" w:hAnsi="Consolas"/>
          <w:sz w:val="13"/>
        </w:rPr>
        <w:br/>
        <w:t>-- ----------------------------------------------------------------------------</w:t>
      </w:r>
    </w:p>
    <w:p w14:paraId="1DE5240C" w14:textId="77777777" w:rsidR="00DB3D08" w:rsidRDefault="00DB3D08">
      <w:pPr>
        <w:spacing w:before="80" w:after="80"/>
      </w:pPr>
    </w:p>
    <w:p w14:paraId="7AA49495" w14:textId="77777777" w:rsidR="00DB3D08" w:rsidRDefault="00000000">
      <w:pPr>
        <w:pStyle w:val="Heading2"/>
      </w:pPr>
      <w:bookmarkStart w:id="60" w:name="_Toc100033"/>
      <w:bookmarkStart w:id="61" w:name="_Toc233473913"/>
      <w:r>
        <w:t>6.3  emit_domain_event_on_inventory_change</w:t>
      </w:r>
      <w:bookmarkEnd w:id="60"/>
      <w:bookmarkEnd w:id="61"/>
    </w:p>
    <w:p w14:paraId="16E50920" w14:textId="77777777" w:rsidR="00DB3D08" w:rsidRDefault="00000000">
      <w:pPr>
        <w:spacing w:after="20" w:line="200" w:lineRule="exact"/>
      </w:pPr>
      <w:r>
        <w:rPr>
          <w:rFonts w:ascii="Consolas" w:hAnsi="Consolas"/>
          <w:sz w:val="13"/>
        </w:rPr>
        <w:t>-- ----------------------------------------------------------------------------</w:t>
      </w:r>
      <w:r>
        <w:rPr>
          <w:rFonts w:ascii="Consolas" w:hAnsi="Consolas"/>
          <w:sz w:val="13"/>
        </w:rPr>
        <w:br/>
        <w:t>CREATE OR REPLACE FUNCTION emit_domain_event_on_inventory_change()</w:t>
      </w:r>
      <w:r>
        <w:rPr>
          <w:rFonts w:ascii="Consolas" w:hAnsi="Consolas"/>
          <w:sz w:val="13"/>
        </w:rPr>
        <w:br/>
        <w:t>RETURNS TRIGGER</w:t>
      </w:r>
      <w:r>
        <w:rPr>
          <w:rFonts w:ascii="Consolas" w:hAnsi="Consolas"/>
          <w:sz w:val="13"/>
        </w:rPr>
        <w:br/>
        <w:t>LANGUAGE plpgsql</w:t>
      </w:r>
      <w:r>
        <w:rPr>
          <w:rFonts w:ascii="Consolas" w:hAnsi="Consolas"/>
          <w:sz w:val="13"/>
        </w:rPr>
        <w:br/>
        <w:t>AS $$</w:t>
      </w:r>
      <w:r>
        <w:rPr>
          <w:rFonts w:ascii="Consolas" w:hAnsi="Consolas"/>
          <w:sz w:val="13"/>
        </w:rPr>
        <w:br/>
        <w:t>BEGIN</w:t>
      </w:r>
      <w:r>
        <w:rPr>
          <w:rFonts w:ascii="Consolas" w:hAnsi="Consolas"/>
          <w:sz w:val="13"/>
        </w:rPr>
        <w:br/>
        <w:t xml:space="preserve">  IF TG_OP = 'UPDATE' AND OLD.status IS DISTINCT FROM NEW.status THEN</w:t>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'inventory.' || NEW.status::text,</w:t>
      </w:r>
      <w:r>
        <w:rPr>
          <w:rFonts w:ascii="Consolas" w:hAnsi="Consolas"/>
          <w:sz w:val="13"/>
        </w:rPr>
        <w:br/>
        <w:t xml:space="preserve">      'inventory_item',</w:t>
      </w:r>
      <w:r>
        <w:rPr>
          <w:rFonts w:ascii="Consolas" w:hAnsi="Consolas"/>
          <w:sz w:val="13"/>
        </w:rPr>
        <w:br/>
        <w:t xml:space="preserve">      NEW.id,</w:t>
      </w:r>
      <w:r>
        <w:rPr>
          <w:rFonts w:ascii="Consolas" w:hAnsi="Consolas"/>
          <w:sz w:val="13"/>
        </w:rPr>
        <w:br/>
        <w:t xml:space="preserve">      jsonb_build_object(</w:t>
      </w:r>
      <w:r>
        <w:rPr>
          <w:rFonts w:ascii="Consolas" w:hAnsi="Consolas"/>
          <w:sz w:val="13"/>
        </w:rPr>
        <w:br/>
        <w:t xml:space="preserve">        'previous_status', OLD.status::text,</w:t>
      </w:r>
      <w:r>
        <w:rPr>
          <w:rFonts w:ascii="Consolas" w:hAnsi="Consolas"/>
          <w:sz w:val="13"/>
        </w:rPr>
        <w:br/>
        <w:t xml:space="preserve">        'new_status', NEW.status::text,</w:t>
      </w:r>
      <w:r>
        <w:rPr>
          <w:rFonts w:ascii="Consolas" w:hAnsi="Consolas"/>
          <w:sz w:val="13"/>
        </w:rPr>
        <w:br/>
        <w:t xml:space="preserve">        'vendor_id', NEW.vendor_id</w:t>
      </w:r>
      <w:r>
        <w:rPr>
          <w:rFonts w:ascii="Consolas" w:hAnsi="Consolas"/>
          <w:sz w:val="13"/>
        </w:rPr>
        <w:br/>
        <w:t xml:space="preserve">      )</w:t>
      </w:r>
      <w:r>
        <w:rPr>
          <w:rFonts w:ascii="Consolas" w:hAnsi="Consolas"/>
          <w:sz w:val="13"/>
        </w:rPr>
        <w:br/>
        <w:t xml:space="preserve">    );</w:t>
      </w:r>
      <w:r>
        <w:rPr>
          <w:rFonts w:ascii="Consolas" w:hAnsi="Consolas"/>
          <w:sz w:val="13"/>
        </w:rPr>
        <w:br/>
        <w:t xml:space="preserve">  END IF;</w:t>
      </w:r>
      <w:r>
        <w:rPr>
          <w:rFonts w:ascii="Consolas" w:hAnsi="Consolas"/>
          <w:sz w:val="13"/>
        </w:rPr>
        <w:br/>
        <w:t xml:space="preserve">  RETURN NEW;</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CREATE TRIGGER trg_inventory_domain_event</w:t>
      </w:r>
      <w:r>
        <w:rPr>
          <w:rFonts w:ascii="Consolas" w:hAnsi="Consolas"/>
          <w:sz w:val="13"/>
        </w:rPr>
        <w:br/>
        <w:t xml:space="preserve">  AFTER UPDATE OF status ON inventory_items</w:t>
      </w:r>
      <w:r>
        <w:rPr>
          <w:rFonts w:ascii="Consolas" w:hAnsi="Consolas"/>
          <w:sz w:val="13"/>
        </w:rPr>
        <w:br/>
        <w:t xml:space="preserve">  FOR EACH ROW EXECUTE FUNCTION emit_domain_event_on_inventory_change();</w:t>
      </w:r>
      <w:r>
        <w:rPr>
          <w:rFonts w:ascii="Consolas" w:hAnsi="Consolas"/>
          <w:sz w:val="13"/>
        </w:rPr>
        <w:br/>
      </w:r>
      <w:r>
        <w:rPr>
          <w:rFonts w:ascii="Consolas" w:hAnsi="Consolas"/>
          <w:sz w:val="13"/>
        </w:rPr>
        <w:br/>
        <w:t>-- ----------------------------------------------------------------------------</w:t>
      </w:r>
    </w:p>
    <w:p w14:paraId="6B9BC0CD" w14:textId="77777777" w:rsidR="00DB3D08" w:rsidRDefault="00DB3D08">
      <w:pPr>
        <w:spacing w:before="80" w:after="80"/>
      </w:pPr>
    </w:p>
    <w:p w14:paraId="514070CF" w14:textId="77777777" w:rsidR="00DB3D08" w:rsidRDefault="00000000">
      <w:pPr>
        <w:pStyle w:val="Heading2"/>
      </w:pPr>
      <w:bookmarkStart w:id="62" w:name="_Toc100034"/>
      <w:bookmarkStart w:id="63" w:name="_Toc233473914"/>
      <w:r>
        <w:t>6.4  emit_domain_event_on_vendor_change</w:t>
      </w:r>
      <w:bookmarkEnd w:id="62"/>
      <w:bookmarkEnd w:id="63"/>
    </w:p>
    <w:p w14:paraId="30348440" w14:textId="77777777" w:rsidR="00DB3D08" w:rsidRDefault="00000000">
      <w:pPr>
        <w:spacing w:after="20" w:line="200" w:lineRule="exact"/>
      </w:pPr>
      <w:r>
        <w:rPr>
          <w:rFonts w:ascii="Consolas" w:hAnsi="Consolas"/>
          <w:sz w:val="13"/>
        </w:rPr>
        <w:t>-- ----------------------------------------------------------------------------</w:t>
      </w:r>
      <w:r>
        <w:rPr>
          <w:rFonts w:ascii="Consolas" w:hAnsi="Consolas"/>
          <w:sz w:val="13"/>
        </w:rPr>
        <w:br/>
        <w:t>CREATE OR REPLACE FUNCTION emit_domain_event_on_vendor_change()</w:t>
      </w:r>
      <w:r>
        <w:rPr>
          <w:rFonts w:ascii="Consolas" w:hAnsi="Consolas"/>
          <w:sz w:val="13"/>
        </w:rPr>
        <w:br/>
        <w:t>RETURNS TRIGGER</w:t>
      </w:r>
      <w:r>
        <w:rPr>
          <w:rFonts w:ascii="Consolas" w:hAnsi="Consolas"/>
          <w:sz w:val="13"/>
        </w:rPr>
        <w:br/>
        <w:t>LANGUAGE plpgsql</w:t>
      </w:r>
      <w:r>
        <w:rPr>
          <w:rFonts w:ascii="Consolas" w:hAnsi="Consolas"/>
          <w:sz w:val="13"/>
        </w:rPr>
        <w:br/>
        <w:t>AS $$</w:t>
      </w:r>
      <w:r>
        <w:rPr>
          <w:rFonts w:ascii="Consolas" w:hAnsi="Consolas"/>
          <w:sz w:val="13"/>
        </w:rPr>
        <w:br/>
        <w:t>BEGIN</w:t>
      </w:r>
      <w:r>
        <w:rPr>
          <w:rFonts w:ascii="Consolas" w:hAnsi="Consolas"/>
          <w:sz w:val="13"/>
        </w:rPr>
        <w:br/>
        <w:t xml:space="preserve">  IF TG_OP = 'UPDATE' AND OLD.status IS DISTINCT FROM NEW.status THEN</w:t>
      </w:r>
      <w:r>
        <w:rPr>
          <w:rFonts w:ascii="Consolas" w:hAnsi="Consolas"/>
          <w:sz w:val="13"/>
        </w:rPr>
        <w:br/>
        <w:t xml:space="preserve">    INSERT INTO domain_events (event_type, entity_type, entity_id, payload)</w:t>
      </w:r>
      <w:r>
        <w:rPr>
          <w:rFonts w:ascii="Consolas" w:hAnsi="Consolas"/>
          <w:sz w:val="13"/>
        </w:rPr>
        <w:br/>
        <w:t xml:space="preserve">    VALUES (</w:t>
      </w:r>
      <w:r>
        <w:rPr>
          <w:rFonts w:ascii="Consolas" w:hAnsi="Consolas"/>
          <w:sz w:val="13"/>
        </w:rPr>
        <w:br/>
        <w:t xml:space="preserve">      'vendor.' || NEW.status::text,</w:t>
      </w:r>
      <w:r>
        <w:rPr>
          <w:rFonts w:ascii="Consolas" w:hAnsi="Consolas"/>
          <w:sz w:val="13"/>
        </w:rPr>
        <w:br/>
        <w:t xml:space="preserve">      'vendor_account',</w:t>
      </w:r>
      <w:r>
        <w:rPr>
          <w:rFonts w:ascii="Consolas" w:hAnsi="Consolas"/>
          <w:sz w:val="13"/>
        </w:rPr>
        <w:br/>
      </w:r>
      <w:r>
        <w:rPr>
          <w:rFonts w:ascii="Consolas" w:hAnsi="Consolas"/>
          <w:sz w:val="13"/>
        </w:rPr>
        <w:lastRenderedPageBreak/>
        <w:t xml:space="preserve">      NEW.id,</w:t>
      </w:r>
      <w:r>
        <w:rPr>
          <w:rFonts w:ascii="Consolas" w:hAnsi="Consolas"/>
          <w:sz w:val="13"/>
        </w:rPr>
        <w:br/>
        <w:t xml:space="preserve">      jsonb_build_object(</w:t>
      </w:r>
      <w:r>
        <w:rPr>
          <w:rFonts w:ascii="Consolas" w:hAnsi="Consolas"/>
          <w:sz w:val="13"/>
        </w:rPr>
        <w:br/>
        <w:t xml:space="preserve">        'previous_status', OLD.status::text,</w:t>
      </w:r>
      <w:r>
        <w:rPr>
          <w:rFonts w:ascii="Consolas" w:hAnsi="Consolas"/>
          <w:sz w:val="13"/>
        </w:rPr>
        <w:br/>
        <w:t xml:space="preserve">        'new_status', NEW.status::text</w:t>
      </w:r>
      <w:r>
        <w:rPr>
          <w:rFonts w:ascii="Consolas" w:hAnsi="Consolas"/>
          <w:sz w:val="13"/>
        </w:rPr>
        <w:br/>
        <w:t xml:space="preserve">      )</w:t>
      </w:r>
      <w:r>
        <w:rPr>
          <w:rFonts w:ascii="Consolas" w:hAnsi="Consolas"/>
          <w:sz w:val="13"/>
        </w:rPr>
        <w:br/>
        <w:t xml:space="preserve">    );</w:t>
      </w:r>
      <w:r>
        <w:rPr>
          <w:rFonts w:ascii="Consolas" w:hAnsi="Consolas"/>
          <w:sz w:val="13"/>
        </w:rPr>
        <w:br/>
        <w:t xml:space="preserve">  END IF;</w:t>
      </w:r>
      <w:r>
        <w:rPr>
          <w:rFonts w:ascii="Consolas" w:hAnsi="Consolas"/>
          <w:sz w:val="13"/>
        </w:rPr>
        <w:br/>
        <w:t xml:space="preserve">  RETURN NEW;</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CREATE TRIGGER trg_vendor_domain_event</w:t>
      </w:r>
      <w:r>
        <w:rPr>
          <w:rFonts w:ascii="Consolas" w:hAnsi="Consolas"/>
          <w:sz w:val="13"/>
        </w:rPr>
        <w:br/>
        <w:t xml:space="preserve">  AFTER UPDATE OF status ON vendor_accounts</w:t>
      </w:r>
      <w:r>
        <w:rPr>
          <w:rFonts w:ascii="Consolas" w:hAnsi="Consolas"/>
          <w:sz w:val="13"/>
        </w:rPr>
        <w:br/>
        <w:t xml:space="preserve">  FOR EACH ROW EXECUTE FUNCTION emit_domain_event_on_vendor_change();</w:t>
      </w:r>
      <w:r>
        <w:rPr>
          <w:rFonts w:ascii="Consolas" w:hAnsi="Consolas"/>
          <w:sz w:val="13"/>
        </w:rPr>
        <w:br/>
      </w:r>
      <w:r>
        <w:rPr>
          <w:rFonts w:ascii="Consolas" w:hAnsi="Consolas"/>
          <w:sz w:val="13"/>
        </w:rPr>
        <w:br/>
        <w:t>-- ----------------------------------------------------------------------------</w:t>
      </w:r>
    </w:p>
    <w:p w14:paraId="69C256ED" w14:textId="77777777" w:rsidR="00DB3D08" w:rsidRDefault="00DB3D08">
      <w:pPr>
        <w:spacing w:before="80" w:after="80"/>
      </w:pPr>
    </w:p>
    <w:p w14:paraId="5F8DAD78" w14:textId="77777777" w:rsidR="00DB3D08" w:rsidRDefault="00000000">
      <w:pPr>
        <w:pStyle w:val="Heading2"/>
      </w:pPr>
      <w:bookmarkStart w:id="64" w:name="_Toc100035"/>
      <w:bookmarkStart w:id="65" w:name="_Toc233473915"/>
      <w:r>
        <w:t>6.5  update_quality_score_on_review</w:t>
      </w:r>
      <w:bookmarkEnd w:id="64"/>
      <w:bookmarkEnd w:id="65"/>
    </w:p>
    <w:p w14:paraId="5944B999" w14:textId="77777777" w:rsidR="00DB3D08" w:rsidRDefault="00000000">
      <w:pPr>
        <w:spacing w:after="20" w:line="200" w:lineRule="exact"/>
      </w:pPr>
      <w:r>
        <w:rPr>
          <w:rFonts w:ascii="Consolas" w:hAnsi="Consolas"/>
          <w:sz w:val="13"/>
        </w:rPr>
        <w:t>-- ----------------------------------------------------------------------------</w:t>
      </w:r>
      <w:r>
        <w:rPr>
          <w:rFonts w:ascii="Consolas" w:hAnsi="Consolas"/>
          <w:sz w:val="13"/>
        </w:rPr>
        <w:br/>
        <w:t>CREATE OR REPLACE FUNCTION update_quality_score_on_review()</w:t>
      </w:r>
      <w:r>
        <w:rPr>
          <w:rFonts w:ascii="Consolas" w:hAnsi="Consolas"/>
          <w:sz w:val="13"/>
        </w:rPr>
        <w:br/>
        <w:t>RETURNS TRIGGER</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v_item_id UUID;</w:t>
      </w:r>
      <w:r>
        <w:rPr>
          <w:rFonts w:ascii="Consolas" w:hAnsi="Consolas"/>
          <w:sz w:val="13"/>
        </w:rPr>
        <w:br/>
        <w:t xml:space="preserve">  v_avg_rating DECIMAL;</w:t>
      </w:r>
      <w:r>
        <w:rPr>
          <w:rFonts w:ascii="Consolas" w:hAnsi="Consolas"/>
          <w:sz w:val="13"/>
        </w:rPr>
        <w:br/>
        <w:t>BEGIN</w:t>
      </w:r>
      <w:r>
        <w:rPr>
          <w:rFonts w:ascii="Consolas" w:hAnsi="Consolas"/>
          <w:sz w:val="13"/>
        </w:rPr>
        <w:br/>
        <w:t xml:space="preserve">  IF TG_OP = 'INSERT' THEN</w:t>
      </w:r>
      <w:r>
        <w:rPr>
          <w:rFonts w:ascii="Consolas" w:hAnsi="Consolas"/>
          <w:sz w:val="13"/>
        </w:rPr>
        <w:br/>
        <w:t xml:space="preserve">    v_item_id := NEW.item_id;</w:t>
      </w:r>
      <w:r>
        <w:rPr>
          <w:rFonts w:ascii="Consolas" w:hAnsi="Consolas"/>
          <w:sz w:val="13"/>
        </w:rPr>
        <w:br/>
        <w:t xml:space="preserve">  ELSIF TG_OP = 'UPDATE' THEN</w:t>
      </w:r>
      <w:r>
        <w:rPr>
          <w:rFonts w:ascii="Consolas" w:hAnsi="Consolas"/>
          <w:sz w:val="13"/>
        </w:rPr>
        <w:br/>
        <w:t xml:space="preserve">    v_item_id := NEW.item_id;</w:t>
      </w:r>
      <w:r>
        <w:rPr>
          <w:rFonts w:ascii="Consolas" w:hAnsi="Consolas"/>
          <w:sz w:val="13"/>
        </w:rPr>
        <w:br/>
        <w:t xml:space="preserve">  END IF;</w:t>
      </w:r>
      <w:r>
        <w:rPr>
          <w:rFonts w:ascii="Consolas" w:hAnsi="Consolas"/>
          <w:sz w:val="13"/>
        </w:rPr>
        <w:br/>
      </w:r>
      <w:r>
        <w:rPr>
          <w:rFonts w:ascii="Consolas" w:hAnsi="Consolas"/>
          <w:sz w:val="13"/>
        </w:rPr>
        <w:br/>
        <w:t xml:space="preserve">  SELECT ROUND(AVG(star_rating), 2) INTO v_avg_rating</w:t>
      </w:r>
      <w:r>
        <w:rPr>
          <w:rFonts w:ascii="Consolas" w:hAnsi="Consolas"/>
          <w:sz w:val="13"/>
        </w:rPr>
        <w:br/>
        <w:t xml:space="preserve">  FROM reviews</w:t>
      </w:r>
      <w:r>
        <w:rPr>
          <w:rFonts w:ascii="Consolas" w:hAnsi="Consolas"/>
          <w:sz w:val="13"/>
        </w:rPr>
        <w:br/>
        <w:t xml:space="preserve">  WHERE item_id = v_item_id</w:t>
      </w:r>
      <w:r>
        <w:rPr>
          <w:rFonts w:ascii="Consolas" w:hAnsi="Consolas"/>
          <w:sz w:val="13"/>
        </w:rPr>
        <w:br/>
        <w:t xml:space="preserve">    AND is_removed = false;</w:t>
      </w:r>
      <w:r>
        <w:rPr>
          <w:rFonts w:ascii="Consolas" w:hAnsi="Consolas"/>
          <w:sz w:val="13"/>
        </w:rPr>
        <w:br/>
      </w:r>
      <w:r>
        <w:rPr>
          <w:rFonts w:ascii="Consolas" w:hAnsi="Consolas"/>
          <w:sz w:val="13"/>
        </w:rPr>
        <w:br/>
        <w:t xml:space="preserve">  UPDATE inventory_items</w:t>
      </w:r>
      <w:r>
        <w:rPr>
          <w:rFonts w:ascii="Consolas" w:hAnsi="Consolas"/>
          <w:sz w:val="13"/>
        </w:rPr>
        <w:br/>
        <w:t xml:space="preserve">  SET quality_score = COALESCE(v_avg_rating, 0),</w:t>
      </w:r>
      <w:r>
        <w:rPr>
          <w:rFonts w:ascii="Consolas" w:hAnsi="Consolas"/>
          <w:sz w:val="13"/>
        </w:rPr>
        <w:br/>
        <w:t xml:space="preserve">      updated_at = now()</w:t>
      </w:r>
      <w:r>
        <w:rPr>
          <w:rFonts w:ascii="Consolas" w:hAnsi="Consolas"/>
          <w:sz w:val="13"/>
        </w:rPr>
        <w:br/>
        <w:t xml:space="preserve">  WHERE id = v_item_id;</w:t>
      </w:r>
      <w:r>
        <w:rPr>
          <w:rFonts w:ascii="Consolas" w:hAnsi="Consolas"/>
          <w:sz w:val="13"/>
        </w:rPr>
        <w:br/>
      </w:r>
      <w:r>
        <w:rPr>
          <w:rFonts w:ascii="Consolas" w:hAnsi="Consolas"/>
          <w:sz w:val="13"/>
        </w:rPr>
        <w:br/>
        <w:t xml:space="preserve">  RETURN COALESCE(NEW, OLD);</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CREATE TRIGGER trg_review_quality_score</w:t>
      </w:r>
      <w:r>
        <w:rPr>
          <w:rFonts w:ascii="Consolas" w:hAnsi="Consolas"/>
          <w:sz w:val="13"/>
        </w:rPr>
        <w:br/>
        <w:t xml:space="preserve">  AFTER INSERT OR UPDATE ON reviews</w:t>
      </w:r>
      <w:r>
        <w:rPr>
          <w:rFonts w:ascii="Consolas" w:hAnsi="Consolas"/>
          <w:sz w:val="13"/>
        </w:rPr>
        <w:br/>
        <w:t xml:space="preserve">  FOR EACH ROW EXECUTE FUNCTION update_quality_score_on_review();</w:t>
      </w:r>
      <w:r>
        <w:rPr>
          <w:rFonts w:ascii="Consolas" w:hAnsi="Consolas"/>
          <w:sz w:val="13"/>
        </w:rPr>
        <w:br/>
      </w:r>
      <w:r>
        <w:rPr>
          <w:rFonts w:ascii="Consolas" w:hAnsi="Consolas"/>
          <w:sz w:val="13"/>
        </w:rPr>
        <w:br/>
        <w:t>-- ----------------------------------------------------------------------------</w:t>
      </w:r>
    </w:p>
    <w:p w14:paraId="3C90F6BA" w14:textId="77777777" w:rsidR="00DB3D08" w:rsidRDefault="00DB3D08">
      <w:pPr>
        <w:spacing w:before="80" w:after="80"/>
      </w:pPr>
    </w:p>
    <w:p w14:paraId="205616BD" w14:textId="77777777" w:rsidR="00DB3D08" w:rsidRDefault="00000000">
      <w:pPr>
        <w:pStyle w:val="Heading2"/>
      </w:pPr>
      <w:bookmarkStart w:id="66" w:name="_Toc100036"/>
      <w:bookmarkStart w:id="67" w:name="_Toc233473916"/>
      <w:r>
        <w:t>6.6  notify_realtime_cart_change</w:t>
      </w:r>
      <w:bookmarkEnd w:id="66"/>
      <w:bookmarkEnd w:id="67"/>
    </w:p>
    <w:p w14:paraId="21B309FC" w14:textId="77777777" w:rsidR="00DB3D08" w:rsidRDefault="00000000">
      <w:pPr>
        <w:spacing w:after="20" w:line="200" w:lineRule="exact"/>
      </w:pPr>
      <w:r>
        <w:rPr>
          <w:rFonts w:ascii="Consolas" w:hAnsi="Consolas"/>
          <w:sz w:val="13"/>
        </w:rPr>
        <w:t>-- ----------------------------------------------------------------------------</w:t>
      </w:r>
      <w:r>
        <w:rPr>
          <w:rFonts w:ascii="Consolas" w:hAnsi="Consolas"/>
          <w:sz w:val="13"/>
        </w:rPr>
        <w:br/>
        <w:t>CREATE OR REPLACE FUNCTION notify_realtime_cart_change()</w:t>
      </w:r>
      <w:r>
        <w:rPr>
          <w:rFonts w:ascii="Consolas" w:hAnsi="Consolas"/>
          <w:sz w:val="13"/>
        </w:rPr>
        <w:br/>
        <w:t>RETURNS TRIGGER</w:t>
      </w:r>
      <w:r>
        <w:rPr>
          <w:rFonts w:ascii="Consolas" w:hAnsi="Consolas"/>
          <w:sz w:val="13"/>
        </w:rPr>
        <w:br/>
        <w:t>LANGUAGE plpgsql</w:t>
      </w:r>
      <w:r>
        <w:rPr>
          <w:rFonts w:ascii="Consolas" w:hAnsi="Consolas"/>
          <w:sz w:val="13"/>
        </w:rPr>
        <w:br/>
        <w:t>AS $$</w:t>
      </w:r>
      <w:r>
        <w:rPr>
          <w:rFonts w:ascii="Consolas" w:hAnsi="Consolas"/>
          <w:sz w:val="13"/>
        </w:rPr>
        <w:br/>
        <w:t>DECLARE</w:t>
      </w:r>
      <w:r>
        <w:rPr>
          <w:rFonts w:ascii="Consolas" w:hAnsi="Consolas"/>
          <w:sz w:val="13"/>
        </w:rPr>
        <w:br/>
        <w:t xml:space="preserve">  v_cart_id UUID;</w:t>
      </w:r>
      <w:r>
        <w:rPr>
          <w:rFonts w:ascii="Consolas" w:hAnsi="Consolas"/>
          <w:sz w:val="13"/>
        </w:rPr>
        <w:br/>
        <w:t xml:space="preserve">  v_payload JSONB;</w:t>
      </w:r>
      <w:r>
        <w:rPr>
          <w:rFonts w:ascii="Consolas" w:hAnsi="Consolas"/>
          <w:sz w:val="13"/>
        </w:rPr>
        <w:br/>
        <w:t>BEGIN</w:t>
      </w:r>
      <w:r>
        <w:rPr>
          <w:rFonts w:ascii="Consolas" w:hAnsi="Consolas"/>
          <w:sz w:val="13"/>
        </w:rPr>
        <w:br/>
      </w:r>
      <w:r>
        <w:rPr>
          <w:rFonts w:ascii="Consolas" w:hAnsi="Consolas"/>
          <w:sz w:val="13"/>
        </w:rPr>
        <w:lastRenderedPageBreak/>
        <w:t xml:space="preserve">  IF TG_OP = 'INSERT' THEN</w:t>
      </w:r>
      <w:r>
        <w:rPr>
          <w:rFonts w:ascii="Consolas" w:hAnsi="Consolas"/>
          <w:sz w:val="13"/>
        </w:rPr>
        <w:br/>
        <w:t xml:space="preserve">    v_cart_id := NEW.cart_id;</w:t>
      </w:r>
      <w:r>
        <w:rPr>
          <w:rFonts w:ascii="Consolas" w:hAnsi="Consolas"/>
          <w:sz w:val="13"/>
        </w:rPr>
        <w:br/>
        <w:t xml:space="preserve">    v_payload := jsonb_build_object('op', 'INSERT', 'cart_id', NEW.cart_id, 'item_id', NEW.item_id);</w:t>
      </w:r>
      <w:r>
        <w:rPr>
          <w:rFonts w:ascii="Consolas" w:hAnsi="Consolas"/>
          <w:sz w:val="13"/>
        </w:rPr>
        <w:br/>
        <w:t xml:space="preserve">  ELSIF TG_OP = 'UPDATE' THEN</w:t>
      </w:r>
      <w:r>
        <w:rPr>
          <w:rFonts w:ascii="Consolas" w:hAnsi="Consolas"/>
          <w:sz w:val="13"/>
        </w:rPr>
        <w:br/>
        <w:t xml:space="preserve">    v_cart_id := NEW.cart_id;</w:t>
      </w:r>
      <w:r>
        <w:rPr>
          <w:rFonts w:ascii="Consolas" w:hAnsi="Consolas"/>
          <w:sz w:val="13"/>
        </w:rPr>
        <w:br/>
        <w:t xml:space="preserve">    v_payload := jsonb_build_object('op', 'UPDATE', 'cart_id', NEW.cart_id, 'item_id', NEW.item_id);</w:t>
      </w:r>
      <w:r>
        <w:rPr>
          <w:rFonts w:ascii="Consolas" w:hAnsi="Consolas"/>
          <w:sz w:val="13"/>
        </w:rPr>
        <w:br/>
        <w:t xml:space="preserve">  ELSIF TG_OP = 'DELETE' THEN</w:t>
      </w:r>
      <w:r>
        <w:rPr>
          <w:rFonts w:ascii="Consolas" w:hAnsi="Consolas"/>
          <w:sz w:val="13"/>
        </w:rPr>
        <w:br/>
        <w:t xml:space="preserve">    v_cart_id := OLD.cart_id;</w:t>
      </w:r>
      <w:r>
        <w:rPr>
          <w:rFonts w:ascii="Consolas" w:hAnsi="Consolas"/>
          <w:sz w:val="13"/>
        </w:rPr>
        <w:br/>
        <w:t xml:space="preserve">    v_payload := jsonb_build_object('op', 'DELETE', 'cart_id', OLD.cart_id, 'item_id', OLD.item_id);</w:t>
      </w:r>
      <w:r>
        <w:rPr>
          <w:rFonts w:ascii="Consolas" w:hAnsi="Consolas"/>
          <w:sz w:val="13"/>
        </w:rPr>
        <w:br/>
        <w:t xml:space="preserve">  END IF;</w:t>
      </w:r>
      <w:r>
        <w:rPr>
          <w:rFonts w:ascii="Consolas" w:hAnsi="Consolas"/>
          <w:sz w:val="13"/>
        </w:rPr>
        <w:br/>
      </w:r>
      <w:r>
        <w:rPr>
          <w:rFonts w:ascii="Consolas" w:hAnsi="Consolas"/>
          <w:sz w:val="13"/>
        </w:rPr>
        <w:br/>
        <w:t xml:space="preserve">  PERFORM pg_notify('cart_change', v_payload::text);</w:t>
      </w:r>
      <w:r>
        <w:rPr>
          <w:rFonts w:ascii="Consolas" w:hAnsi="Consolas"/>
          <w:sz w:val="13"/>
        </w:rPr>
        <w:br/>
        <w:t xml:space="preserve">  RETURN COALESCE(NEW, OLD);</w:t>
      </w:r>
      <w:r>
        <w:rPr>
          <w:rFonts w:ascii="Consolas" w:hAnsi="Consolas"/>
          <w:sz w:val="13"/>
        </w:rPr>
        <w:br/>
        <w:t>END;</w:t>
      </w:r>
      <w:r>
        <w:rPr>
          <w:rFonts w:ascii="Consolas" w:hAnsi="Consolas"/>
          <w:sz w:val="13"/>
        </w:rPr>
        <w:br/>
        <w:t>$$;</w:t>
      </w:r>
      <w:r>
        <w:rPr>
          <w:rFonts w:ascii="Consolas" w:hAnsi="Consolas"/>
          <w:sz w:val="13"/>
        </w:rPr>
        <w:br/>
      </w:r>
      <w:r>
        <w:rPr>
          <w:rFonts w:ascii="Consolas" w:hAnsi="Consolas"/>
          <w:sz w:val="13"/>
        </w:rPr>
        <w:br/>
        <w:t>CREATE TRIGGER trg_cart_change_notify</w:t>
      </w:r>
      <w:r>
        <w:rPr>
          <w:rFonts w:ascii="Consolas" w:hAnsi="Consolas"/>
          <w:sz w:val="13"/>
        </w:rPr>
        <w:br/>
        <w:t xml:space="preserve">  AFTER INSERT OR UPDATE OR DELETE ON cart_line_items</w:t>
      </w:r>
      <w:r>
        <w:rPr>
          <w:rFonts w:ascii="Consolas" w:hAnsi="Consolas"/>
          <w:sz w:val="13"/>
        </w:rPr>
        <w:br/>
        <w:t xml:space="preserve">  FOR EACH ROW EXECUTE FUNCTION notify_realtime_cart_change();</w:t>
      </w:r>
      <w:r>
        <w:rPr>
          <w:rFonts w:ascii="Consolas" w:hAnsi="Consolas"/>
          <w:sz w:val="13"/>
        </w:rPr>
        <w:br/>
      </w:r>
      <w:r>
        <w:rPr>
          <w:rFonts w:ascii="Consolas" w:hAnsi="Consolas"/>
          <w:sz w:val="13"/>
        </w:rPr>
        <w:br/>
        <w:t>-- ============================================================================</w:t>
      </w:r>
    </w:p>
    <w:p w14:paraId="6C92BA4C" w14:textId="77777777" w:rsidR="00DB3D08" w:rsidRDefault="00DB3D08">
      <w:pPr>
        <w:spacing w:before="80" w:after="80"/>
      </w:pPr>
    </w:p>
    <w:p w14:paraId="5401E6D3" w14:textId="77777777" w:rsidR="00DB3D08" w:rsidRDefault="00000000">
      <w:pPr>
        <w:pStyle w:val="Heading1"/>
      </w:pPr>
      <w:bookmarkStart w:id="68" w:name="_Toc100037"/>
      <w:bookmarkStart w:id="69" w:name="_Toc233473917"/>
      <w:r>
        <w:t>7. RLS POLICIES</w:t>
      </w:r>
      <w:bookmarkEnd w:id="68"/>
      <w:bookmarkEnd w:id="69"/>
    </w:p>
    <w:p w14:paraId="6801182C"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w:t>
      </w:r>
    </w:p>
    <w:p w14:paraId="0D0942EE" w14:textId="77777777" w:rsidR="00DB3D08" w:rsidRDefault="00DB3D08">
      <w:pPr>
        <w:spacing w:before="80" w:after="80"/>
      </w:pPr>
    </w:p>
    <w:p w14:paraId="37594A00" w14:textId="77777777" w:rsidR="00DB3D08" w:rsidRDefault="00000000">
      <w:pPr>
        <w:pStyle w:val="Heading2"/>
      </w:pPr>
      <w:bookmarkStart w:id="70" w:name="_Toc100038"/>
      <w:bookmarkStart w:id="71" w:name="_Toc233473918"/>
      <w:r>
        <w:t>7.1  Enable RLS on every table</w:t>
      </w:r>
      <w:bookmarkEnd w:id="70"/>
      <w:bookmarkEnd w:id="71"/>
    </w:p>
    <w:p w14:paraId="7778BBE9" w14:textId="77777777" w:rsidR="00DB3D08" w:rsidRDefault="00000000">
      <w:pPr>
        <w:spacing w:after="20" w:line="200" w:lineRule="exact"/>
      </w:pPr>
      <w:r>
        <w:rPr>
          <w:rFonts w:ascii="Consolas" w:hAnsi="Consolas"/>
          <w:sz w:val="13"/>
        </w:rPr>
        <w:t>-- ----------------------------------------------------------------------------</w:t>
      </w:r>
      <w:r>
        <w:rPr>
          <w:rFonts w:ascii="Consolas" w:hAnsi="Consolas"/>
          <w:sz w:val="13"/>
        </w:rPr>
        <w:br/>
        <w:t>ALTER TABLE user_profiles ENABLE ROW LEVEL SECURITY;</w:t>
      </w:r>
      <w:r>
        <w:rPr>
          <w:rFonts w:ascii="Consolas" w:hAnsi="Consolas"/>
          <w:sz w:val="13"/>
        </w:rPr>
        <w:br/>
        <w:t>ALTER TABLE vendor_accounts ENABLE ROW LEVEL SECURITY;</w:t>
      </w:r>
      <w:r>
        <w:rPr>
          <w:rFonts w:ascii="Consolas" w:hAnsi="Consolas"/>
          <w:sz w:val="13"/>
        </w:rPr>
        <w:br/>
        <w:t>ALTER TABLE vendor_staff ENABLE ROW LEVEL SECURITY;</w:t>
      </w:r>
      <w:r>
        <w:rPr>
          <w:rFonts w:ascii="Consolas" w:hAnsi="Consolas"/>
          <w:sz w:val="13"/>
        </w:rPr>
        <w:br/>
        <w:t>ALTER TABLE locations ENABLE ROW LEVEL SECURITY;</w:t>
      </w:r>
      <w:r>
        <w:rPr>
          <w:rFonts w:ascii="Consolas" w:hAnsi="Consolas"/>
          <w:sz w:val="13"/>
        </w:rPr>
        <w:br/>
        <w:t>ALTER TABLE inventory_items ENABLE ROW LEVEL SECURITY;</w:t>
      </w:r>
      <w:r>
        <w:rPr>
          <w:rFonts w:ascii="Consolas" w:hAnsi="Consolas"/>
          <w:sz w:val="13"/>
        </w:rPr>
        <w:br/>
        <w:t>ALTER TABLE pricing_rules ENABLE ROW LEVEL SECURITY;</w:t>
      </w:r>
      <w:r>
        <w:rPr>
          <w:rFonts w:ascii="Consolas" w:hAnsi="Consolas"/>
          <w:sz w:val="13"/>
        </w:rPr>
        <w:br/>
        <w:t>ALTER TABLE availability_blocks ENABLE ROW LEVEL SECURITY;</w:t>
      </w:r>
      <w:r>
        <w:rPr>
          <w:rFonts w:ascii="Consolas" w:hAnsi="Consolas"/>
          <w:sz w:val="13"/>
        </w:rPr>
        <w:br/>
        <w:t>ALTER TABLE media_assets ENABLE ROW LEVEL SECURITY;</w:t>
      </w:r>
      <w:r>
        <w:rPr>
          <w:rFonts w:ascii="Consolas" w:hAnsi="Consolas"/>
          <w:sz w:val="13"/>
        </w:rPr>
        <w:br/>
        <w:t>ALTER TABLE itinerary_sessions ENABLE ROW LEVEL SECURITY;</w:t>
      </w:r>
      <w:r>
        <w:rPr>
          <w:rFonts w:ascii="Consolas" w:hAnsi="Consolas"/>
          <w:sz w:val="13"/>
        </w:rPr>
        <w:br/>
        <w:t>ALTER TABLE itinerary_members ENABLE ROW LEVEL SECURITY;</w:t>
      </w:r>
      <w:r>
        <w:rPr>
          <w:rFonts w:ascii="Consolas" w:hAnsi="Consolas"/>
          <w:sz w:val="13"/>
        </w:rPr>
        <w:br/>
        <w:t>ALTER TABLE carts ENABLE ROW LEVEL SECURITY;</w:t>
      </w:r>
      <w:r>
        <w:rPr>
          <w:rFonts w:ascii="Consolas" w:hAnsi="Consolas"/>
          <w:sz w:val="13"/>
        </w:rPr>
        <w:br/>
        <w:t>ALTER TABLE cart_line_items ENABLE ROW LEVEL SECURITY;</w:t>
      </w:r>
      <w:r>
        <w:rPr>
          <w:rFonts w:ascii="Consolas" w:hAnsi="Consolas"/>
          <w:sz w:val="13"/>
        </w:rPr>
        <w:br/>
        <w:t>ALTER TABLE reservations ENABLE ROW LEVEL SECURITY;</w:t>
      </w:r>
      <w:r>
        <w:rPr>
          <w:rFonts w:ascii="Consolas" w:hAnsi="Consolas"/>
          <w:sz w:val="13"/>
        </w:rPr>
        <w:br/>
        <w:t>ALTER TABLE payments ENABLE ROW LEVEL SECURITY;</w:t>
      </w:r>
      <w:r>
        <w:rPr>
          <w:rFonts w:ascii="Consolas" w:hAnsi="Consolas"/>
          <w:sz w:val="13"/>
        </w:rPr>
        <w:br/>
        <w:t>ALTER TABLE ticket_tiers ENABLE ROW LEVEL SECURITY;</w:t>
      </w:r>
      <w:r>
        <w:rPr>
          <w:rFonts w:ascii="Consolas" w:hAnsi="Consolas"/>
          <w:sz w:val="13"/>
        </w:rPr>
        <w:br/>
        <w:t>ALTER TABLE check_ins ENABLE ROW LEVEL SECURITY;</w:t>
      </w:r>
      <w:r>
        <w:rPr>
          <w:rFonts w:ascii="Consolas" w:hAnsi="Consolas"/>
          <w:sz w:val="13"/>
        </w:rPr>
        <w:br/>
        <w:t>ALTER TABLE taxonomy_nodes ENABLE ROW LEVEL SECURITY;</w:t>
      </w:r>
      <w:r>
        <w:rPr>
          <w:rFonts w:ascii="Consolas" w:hAnsi="Consolas"/>
          <w:sz w:val="13"/>
        </w:rPr>
        <w:br/>
        <w:t>ALTER TABLE taxonomy_translations ENABLE ROW LEVEL SECURITY;</w:t>
      </w:r>
      <w:r>
        <w:rPr>
          <w:rFonts w:ascii="Consolas" w:hAnsi="Consolas"/>
          <w:sz w:val="13"/>
        </w:rPr>
        <w:br/>
        <w:t>ALTER TABLE taxonomy_aliases ENABLE ROW LEVEL SECURITY;</w:t>
      </w:r>
      <w:r>
        <w:rPr>
          <w:rFonts w:ascii="Consolas" w:hAnsi="Consolas"/>
          <w:sz w:val="13"/>
        </w:rPr>
        <w:br/>
        <w:t>ALTER TABLE pending_taxonomy_tags ENABLE ROW LEVEL SECURITY;</w:t>
      </w:r>
      <w:r>
        <w:rPr>
          <w:rFonts w:ascii="Consolas" w:hAnsi="Consolas"/>
          <w:sz w:val="13"/>
        </w:rPr>
        <w:br/>
        <w:t>ALTER TABLE domain_events ENABLE ROW LEVEL SECURITY;</w:t>
      </w:r>
      <w:r>
        <w:rPr>
          <w:rFonts w:ascii="Consolas" w:hAnsi="Consolas"/>
          <w:sz w:val="13"/>
        </w:rPr>
        <w:br/>
        <w:t>ALTER TABLE processed_stripe_events ENABLE ROW LEVEL SECURITY;</w:t>
      </w:r>
      <w:r>
        <w:rPr>
          <w:rFonts w:ascii="Consolas" w:hAnsi="Consolas"/>
          <w:sz w:val="13"/>
        </w:rPr>
        <w:br/>
        <w:t>ALTER TABLE reports ENABLE ROW LEVEL SECURITY;</w:t>
      </w:r>
      <w:r>
        <w:rPr>
          <w:rFonts w:ascii="Consolas" w:hAnsi="Consolas"/>
          <w:sz w:val="13"/>
        </w:rPr>
        <w:br/>
        <w:t>ALTER TABLE moderation_actions ENABLE ROW LEVEL SECURITY;</w:t>
      </w:r>
      <w:r>
        <w:rPr>
          <w:rFonts w:ascii="Consolas" w:hAnsi="Consolas"/>
          <w:sz w:val="13"/>
        </w:rPr>
        <w:br/>
        <w:t>ALTER TABLE moderation_queue_items ENABLE ROW LEVEL SECURITY;</w:t>
      </w:r>
      <w:r>
        <w:rPr>
          <w:rFonts w:ascii="Consolas" w:hAnsi="Consolas"/>
          <w:sz w:val="13"/>
        </w:rPr>
        <w:br/>
        <w:t>ALTER TABLE dmca_notices ENABLE ROW LEVEL SECURITY;</w:t>
      </w:r>
      <w:r>
        <w:rPr>
          <w:rFonts w:ascii="Consolas" w:hAnsi="Consolas"/>
          <w:sz w:val="13"/>
        </w:rPr>
        <w:br/>
        <w:t>ALTER TABLE duplicate_clusters ENABLE ROW LEVEL SECURITY;</w:t>
      </w:r>
      <w:r>
        <w:rPr>
          <w:rFonts w:ascii="Consolas" w:hAnsi="Consolas"/>
          <w:sz w:val="13"/>
        </w:rPr>
        <w:br/>
        <w:t>ALTER TABLE notifications ENABLE ROW LEVEL SECURITY;</w:t>
      </w:r>
      <w:r>
        <w:rPr>
          <w:rFonts w:ascii="Consolas" w:hAnsi="Consolas"/>
          <w:sz w:val="13"/>
        </w:rPr>
        <w:br/>
        <w:t>ALTER TABLE in_app_notifications ENABLE ROW LEVEL SECURITY;</w:t>
      </w:r>
      <w:r>
        <w:rPr>
          <w:rFonts w:ascii="Consolas" w:hAnsi="Consolas"/>
          <w:sz w:val="13"/>
        </w:rPr>
        <w:br/>
        <w:t>ALTER TABLE notification_rate ENABLE ROW LEVEL SECURITY;</w:t>
      </w:r>
      <w:r>
        <w:rPr>
          <w:rFonts w:ascii="Consolas" w:hAnsi="Consolas"/>
          <w:sz w:val="13"/>
        </w:rPr>
        <w:br/>
        <w:t>ALTER TABLE reviews ENABLE ROW LEVEL SECURITY;</w:t>
      </w:r>
      <w:r>
        <w:rPr>
          <w:rFonts w:ascii="Consolas" w:hAnsi="Consolas"/>
          <w:sz w:val="13"/>
        </w:rPr>
        <w:br/>
        <w:t>ALTER TABLE review_media ENABLE ROW LEVEL SECURITY;</w:t>
      </w:r>
      <w:r>
        <w:rPr>
          <w:rFonts w:ascii="Consolas" w:hAnsi="Consolas"/>
          <w:sz w:val="13"/>
        </w:rPr>
        <w:br/>
      </w:r>
      <w:r>
        <w:rPr>
          <w:rFonts w:ascii="Consolas" w:hAnsi="Consolas"/>
          <w:sz w:val="13"/>
        </w:rPr>
        <w:lastRenderedPageBreak/>
        <w:t>ALTER TABLE review_helpful_marks ENABLE ROW LEVEL SECURITY;</w:t>
      </w:r>
      <w:r>
        <w:rPr>
          <w:rFonts w:ascii="Consolas" w:hAnsi="Consolas"/>
          <w:sz w:val="13"/>
        </w:rPr>
        <w:br/>
        <w:t>ALTER TABLE saved_items ENABLE ROW LEVEL SECURITY;</w:t>
      </w:r>
      <w:r>
        <w:rPr>
          <w:rFonts w:ascii="Consolas" w:hAnsi="Consolas"/>
          <w:sz w:val="13"/>
        </w:rPr>
        <w:br/>
        <w:t>ALTER TABLE service_tickets ENABLE ROW LEVEL SECURITY;</w:t>
      </w:r>
      <w:r>
        <w:rPr>
          <w:rFonts w:ascii="Consolas" w:hAnsi="Consolas"/>
          <w:sz w:val="13"/>
        </w:rPr>
        <w:br/>
        <w:t>ALTER TABLE auth_audit_log ENABLE ROW LEVEL SECURITY;</w:t>
      </w:r>
      <w:r>
        <w:rPr>
          <w:rFonts w:ascii="Consolas" w:hAnsi="Consolas"/>
          <w:sz w:val="13"/>
        </w:rPr>
        <w:br/>
        <w:t>ALTER TABLE job_checkpoints ENABLE ROW LEVEL SECURITY;</w:t>
      </w:r>
      <w:r>
        <w:rPr>
          <w:rFonts w:ascii="Consolas" w:hAnsi="Consolas"/>
          <w:sz w:val="13"/>
        </w:rPr>
        <w:br/>
        <w:t>ALTER TABLE dead_letter_queue ENABLE ROW LEVEL SECURITY;</w:t>
      </w:r>
      <w:r>
        <w:rPr>
          <w:rFonts w:ascii="Consolas" w:hAnsi="Consolas"/>
          <w:sz w:val="13"/>
        </w:rPr>
        <w:br/>
        <w:t>ALTER TABLE dead_letter_jobs ENABLE ROW LEVEL SECURITY;</w:t>
      </w:r>
      <w:r>
        <w:rPr>
          <w:rFonts w:ascii="Consolas" w:hAnsi="Consolas"/>
          <w:sz w:val="13"/>
        </w:rPr>
        <w:br/>
        <w:t>ALTER TABLE feature_flags ENABLE ROW LEVEL SECURITY;</w:t>
      </w:r>
      <w:r>
        <w:rPr>
          <w:rFonts w:ascii="Consolas" w:hAnsi="Consolas"/>
          <w:sz w:val="13"/>
        </w:rPr>
        <w:br/>
        <w:t>ALTER TABLE search_quality_weights ENABLE ROW LEVEL SECURITY;</w:t>
      </w:r>
      <w:r>
        <w:rPr>
          <w:rFonts w:ascii="Consolas" w:hAnsi="Consolas"/>
          <w:sz w:val="13"/>
        </w:rPr>
        <w:br/>
        <w:t>ALTER TABLE push_subscription_endpoints ENABLE ROW LEVEL SECURITY;</w:t>
      </w:r>
      <w:r>
        <w:rPr>
          <w:rFonts w:ascii="Consolas" w:hAnsi="Consolas"/>
          <w:sz w:val="13"/>
        </w:rPr>
        <w:br/>
      </w:r>
      <w:r>
        <w:rPr>
          <w:rFonts w:ascii="Consolas" w:hAnsi="Consolas"/>
          <w:sz w:val="13"/>
        </w:rPr>
        <w:br/>
        <w:t>-- ----------------------------------------------------------------------------</w:t>
      </w:r>
    </w:p>
    <w:p w14:paraId="6DCDD8A5" w14:textId="77777777" w:rsidR="00DB3D08" w:rsidRDefault="00DB3D08">
      <w:pPr>
        <w:spacing w:before="80" w:after="80"/>
      </w:pPr>
    </w:p>
    <w:p w14:paraId="0CFD2DA7" w14:textId="77777777" w:rsidR="00DB3D08" w:rsidRDefault="00000000">
      <w:pPr>
        <w:pStyle w:val="Heading2"/>
      </w:pPr>
      <w:bookmarkStart w:id="72" w:name="_Toc100039"/>
      <w:bookmarkStart w:id="73" w:name="_Toc233473919"/>
      <w:r>
        <w:t>7.2  user_profiles</w:t>
      </w:r>
      <w:bookmarkEnd w:id="72"/>
      <w:bookmarkEnd w:id="73"/>
    </w:p>
    <w:p w14:paraId="67CD0EF2" w14:textId="77777777" w:rsidR="00DB3D08" w:rsidRDefault="00000000">
      <w:pPr>
        <w:spacing w:after="20" w:line="200" w:lineRule="exact"/>
      </w:pPr>
      <w:r>
        <w:rPr>
          <w:rFonts w:ascii="Consolas" w:hAnsi="Consolas"/>
          <w:sz w:val="13"/>
        </w:rPr>
        <w:t>-- ----------------------------------------------------------------------------</w:t>
      </w:r>
      <w:r>
        <w:rPr>
          <w:rFonts w:ascii="Consolas" w:hAnsi="Consolas"/>
          <w:sz w:val="13"/>
        </w:rPr>
        <w:br/>
        <w:t>-- Users can read own row</w:t>
      </w:r>
      <w:r>
        <w:rPr>
          <w:rFonts w:ascii="Consolas" w:hAnsi="Consolas"/>
          <w:sz w:val="13"/>
        </w:rPr>
        <w:br/>
        <w:t>CREATE POLICY "Users can read own profile"</w:t>
      </w:r>
      <w:r>
        <w:rPr>
          <w:rFonts w:ascii="Consolas" w:hAnsi="Consolas"/>
          <w:sz w:val="13"/>
        </w:rPr>
        <w:br/>
        <w:t xml:space="preserve">  ON user_profiles FOR SELECT</w:t>
      </w:r>
      <w:r>
        <w:rPr>
          <w:rFonts w:ascii="Consolas" w:hAnsi="Consolas"/>
          <w:sz w:val="13"/>
        </w:rPr>
        <w:br/>
        <w:t xml:space="preserve">  USING (auth.uid() = id);</w:t>
      </w:r>
      <w:r>
        <w:rPr>
          <w:rFonts w:ascii="Consolas" w:hAnsi="Consolas"/>
          <w:sz w:val="13"/>
        </w:rPr>
        <w:br/>
      </w:r>
      <w:r>
        <w:rPr>
          <w:rFonts w:ascii="Consolas" w:hAnsi="Consolas"/>
          <w:sz w:val="13"/>
        </w:rPr>
        <w:br/>
        <w:t>-- Users can update own row</w:t>
      </w:r>
      <w:r>
        <w:rPr>
          <w:rFonts w:ascii="Consolas" w:hAnsi="Consolas"/>
          <w:sz w:val="13"/>
        </w:rPr>
        <w:br/>
        <w:t>CREATE POLICY "Users can update own profile"</w:t>
      </w:r>
      <w:r>
        <w:rPr>
          <w:rFonts w:ascii="Consolas" w:hAnsi="Consolas"/>
          <w:sz w:val="13"/>
        </w:rPr>
        <w:br/>
        <w:t xml:space="preserve">  ON user_profiles FOR UPDATE</w:t>
      </w:r>
      <w:r>
        <w:rPr>
          <w:rFonts w:ascii="Consolas" w:hAnsi="Consolas"/>
          <w:sz w:val="13"/>
        </w:rPr>
        <w:br/>
        <w:t xml:space="preserve">  USING (auth.uid() = id);</w:t>
      </w:r>
      <w:r>
        <w:rPr>
          <w:rFonts w:ascii="Consolas" w:hAnsi="Consolas"/>
          <w:sz w:val="13"/>
        </w:rPr>
        <w:br/>
      </w:r>
      <w:r>
        <w:rPr>
          <w:rFonts w:ascii="Consolas" w:hAnsi="Consolas"/>
          <w:sz w:val="13"/>
        </w:rPr>
        <w:br/>
        <w:t>-- Service role full access</w:t>
      </w:r>
      <w:r>
        <w:rPr>
          <w:rFonts w:ascii="Consolas" w:hAnsi="Consolas"/>
          <w:sz w:val="13"/>
        </w:rPr>
        <w:br/>
        <w:t>CREATE POLICY "Service role full access on user_profiles"</w:t>
      </w:r>
      <w:r>
        <w:rPr>
          <w:rFonts w:ascii="Consolas" w:hAnsi="Consolas"/>
          <w:sz w:val="13"/>
        </w:rPr>
        <w:br/>
        <w:t xml:space="preserve">  ON user_profiles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40C34B5B" w14:textId="77777777" w:rsidR="00DB3D08" w:rsidRDefault="00DB3D08">
      <w:pPr>
        <w:spacing w:before="80" w:after="80"/>
      </w:pPr>
    </w:p>
    <w:p w14:paraId="1F2EBC0D" w14:textId="77777777" w:rsidR="00DB3D08" w:rsidRDefault="00000000">
      <w:pPr>
        <w:pStyle w:val="Heading2"/>
      </w:pPr>
      <w:bookmarkStart w:id="74" w:name="_Toc100040"/>
      <w:bookmarkStart w:id="75" w:name="_Toc233473920"/>
      <w:r>
        <w:t>7.3  vendor_accounts</w:t>
      </w:r>
      <w:bookmarkEnd w:id="74"/>
      <w:bookmarkEnd w:id="75"/>
    </w:p>
    <w:p w14:paraId="6C0404CB" w14:textId="77777777" w:rsidR="00D3115A" w:rsidRDefault="00000000">
      <w:pPr>
        <w:spacing w:after="20" w:line="200" w:lineRule="exact"/>
        <w:rPr>
          <w:rFonts w:ascii="Consolas" w:hAnsi="Consolas"/>
          <w:sz w:val="13"/>
        </w:rPr>
      </w:pPr>
      <w:r>
        <w:rPr>
          <w:rFonts w:ascii="Consolas" w:hAnsi="Consolas"/>
          <w:sz w:val="13"/>
        </w:rPr>
        <w:t>-- ----------------------------------------------------------------------------</w:t>
      </w:r>
      <w:r>
        <w:rPr>
          <w:rFonts w:ascii="Consolas" w:hAnsi="Consolas"/>
          <w:sz w:val="13"/>
        </w:rPr>
        <w:br/>
        <w:t>-- Public read active/onboarded vendors</w:t>
      </w:r>
      <w:r>
        <w:rPr>
          <w:rFonts w:ascii="Consolas" w:hAnsi="Consolas"/>
          <w:sz w:val="13"/>
        </w:rPr>
        <w:br/>
        <w:t>CREATE POLICY "Public read active vendors"</w:t>
      </w:r>
      <w:r>
        <w:rPr>
          <w:rFonts w:ascii="Consolas" w:hAnsi="Consolas"/>
          <w:sz w:val="13"/>
        </w:rPr>
        <w:br/>
        <w:t xml:space="preserve">  ON vendor_accounts FOR SELECT</w:t>
      </w:r>
      <w:r>
        <w:rPr>
          <w:rFonts w:ascii="Consolas" w:hAnsi="Consolas"/>
          <w:sz w:val="13"/>
        </w:rPr>
        <w:br/>
        <w:t xml:space="preserve">  USING (status IN ('ACTIVE', 'ONBOARDED'));</w:t>
      </w:r>
      <w:r>
        <w:rPr>
          <w:rFonts w:ascii="Consolas" w:hAnsi="Consolas"/>
          <w:sz w:val="13"/>
        </w:rPr>
        <w:br/>
      </w:r>
      <w:r>
        <w:rPr>
          <w:rFonts w:ascii="Consolas" w:hAnsi="Consolas"/>
          <w:sz w:val="13"/>
        </w:rPr>
        <w:br/>
        <w:t>-- Vendor staff can read own vendor</w:t>
      </w:r>
      <w:r>
        <w:rPr>
          <w:rFonts w:ascii="Consolas" w:hAnsi="Consolas"/>
          <w:sz w:val="13"/>
        </w:rPr>
        <w:br/>
        <w:t>CREATE POLICY "Staff can read own vendor"</w:t>
      </w:r>
      <w:r>
        <w:rPr>
          <w:rFonts w:ascii="Consolas" w:hAnsi="Consolas"/>
          <w:sz w:val="13"/>
        </w:rPr>
        <w:br/>
        <w:t xml:space="preserve">  ON vendor_accounts FOR SELECT</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t xml:space="preserve">      WHERE vendor_id = vendor_accounts.id</w:t>
      </w:r>
      <w:r>
        <w:rPr>
          <w:rFonts w:ascii="Consolas" w:hAnsi="Consolas"/>
          <w:sz w:val="13"/>
        </w:rPr>
        <w:br/>
        <w:t xml:space="preserve">        AND user_id = auth.uid()</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 Vendor OWNER/MANAGER can update</w:t>
      </w:r>
      <w:r>
        <w:rPr>
          <w:rFonts w:ascii="Consolas" w:hAnsi="Consolas"/>
          <w:sz w:val="13"/>
        </w:rPr>
        <w:br/>
        <w:t>CREATE POLICY "Owner/Manager can update vendor"</w:t>
      </w:r>
      <w:r>
        <w:rPr>
          <w:rFonts w:ascii="Consolas" w:hAnsi="Consolas"/>
          <w:sz w:val="13"/>
        </w:rPr>
        <w:br/>
        <w:t xml:space="preserve">  ON vendor_accounts FOR UPDATE</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t xml:space="preserve">      WHERE vendor_id = vendor_accounts.id</w:t>
      </w:r>
      <w:r>
        <w:rPr>
          <w:rFonts w:ascii="Consolas" w:hAnsi="Consolas"/>
          <w:sz w:val="13"/>
        </w:rPr>
        <w:br/>
        <w:t xml:space="preserve">        AND user_id = auth.uid()</w:t>
      </w:r>
      <w:r>
        <w:rPr>
          <w:rFonts w:ascii="Consolas" w:hAnsi="Consolas"/>
          <w:sz w:val="13"/>
        </w:rPr>
        <w:br/>
        <w:t xml:space="preserve">        AND role IN ('OWNER', 'MANAGER')</w:t>
      </w:r>
      <w:r>
        <w:rPr>
          <w:rFonts w:ascii="Consolas" w:hAnsi="Consolas"/>
          <w:sz w:val="13"/>
        </w:rPr>
        <w:br/>
        <w:t xml:space="preserve">        AND status = 'ACTIVE'</w:t>
      </w:r>
      <w:r>
        <w:rPr>
          <w:rFonts w:ascii="Consolas" w:hAnsi="Consolas"/>
          <w:sz w:val="13"/>
        </w:rPr>
        <w:br/>
        <w:t xml:space="preserve">    )</w:t>
      </w:r>
      <w:r>
        <w:rPr>
          <w:rFonts w:ascii="Consolas" w:hAnsi="Consolas"/>
          <w:sz w:val="13"/>
        </w:rPr>
        <w:br/>
      </w:r>
      <w:r>
        <w:rPr>
          <w:rFonts w:ascii="Consolas" w:hAnsi="Consolas"/>
          <w:sz w:val="13"/>
        </w:rPr>
        <w:lastRenderedPageBreak/>
        <w:t xml:space="preserve">  )</w:t>
      </w:r>
      <w:r>
        <w:rPr>
          <w:rFonts w:ascii="Consolas" w:hAnsi="Consolas"/>
          <w:sz w:val="13"/>
        </w:rPr>
        <w:br/>
        <w:t xml:space="preserve">  WITH CHECK (</w:t>
      </w:r>
      <w:r>
        <w:rPr>
          <w:rFonts w:ascii="Consolas" w:hAnsi="Consolas"/>
          <w:sz w:val="13"/>
        </w:rPr>
        <w:br/>
        <w:t xml:space="preserve">    -- Only RPC functions can change status; direct writes must preserve status</w:t>
      </w:r>
      <w:r>
        <w:rPr>
          <w:rFonts w:ascii="Consolas" w:hAnsi="Consolas"/>
          <w:sz w:val="13"/>
        </w:rPr>
        <w:br/>
        <w:t xml:space="preserve">    status = OLD.status</w:t>
      </w:r>
      <w:r>
        <w:rPr>
          <w:rFonts w:ascii="Consolas" w:hAnsi="Consolas"/>
          <w:sz w:val="13"/>
        </w:rPr>
        <w:br/>
        <w:t xml:space="preserve">  );</w:t>
      </w:r>
      <w:r>
        <w:rPr>
          <w:rFonts w:ascii="Consolas" w:hAnsi="Consolas"/>
          <w:sz w:val="13"/>
        </w:rPr>
        <w:br/>
      </w:r>
      <w:r>
        <w:rPr>
          <w:rFonts w:ascii="Consolas" w:hAnsi="Consolas"/>
          <w:sz w:val="13"/>
        </w:rPr>
        <w:br/>
        <w:t>-- Service role full access</w:t>
      </w:r>
      <w:r>
        <w:rPr>
          <w:rFonts w:ascii="Consolas" w:hAnsi="Consolas"/>
          <w:sz w:val="13"/>
        </w:rPr>
        <w:br/>
        <w:t>CREATE POLICY "Service role full access on vendor_accounts"</w:t>
      </w:r>
      <w:r>
        <w:rPr>
          <w:rFonts w:ascii="Consolas" w:hAnsi="Consolas"/>
          <w:sz w:val="13"/>
        </w:rPr>
        <w:br/>
        <w:t xml:space="preserve">  ON vendor_accounts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p>
    <w:p w14:paraId="24EF5A3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0D64A495"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RLS: drop existing policies (so reruns won't fail)</w:t>
      </w:r>
    </w:p>
    <w:p w14:paraId="690AAF3C"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59F17919"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DROP POLICY IF EXISTS "Public read active vendors"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w:t>
      </w:r>
    </w:p>
    <w:p w14:paraId="1FBF87EE"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DROP POLICY IF EXISTS "Staff can read own vendor"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w:t>
      </w:r>
    </w:p>
    <w:p w14:paraId="11CE72C1"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DROP POLICY IF EXISTS "Owner/Manager can update vendor"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w:t>
      </w:r>
    </w:p>
    <w:p w14:paraId="38151FEB"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DROP POLICY IF EXISTS "Service role full access on </w:t>
      </w:r>
      <w:proofErr w:type="spellStart"/>
      <w:r w:rsidRPr="00D3115A">
        <w:rPr>
          <w:rFonts w:ascii="Consolas" w:hAnsi="Consolas"/>
          <w:sz w:val="13"/>
        </w:rPr>
        <w:t>vendor_accounts</w:t>
      </w:r>
      <w:proofErr w:type="spellEnd"/>
      <w:r w:rsidRPr="00D3115A">
        <w:rPr>
          <w:rFonts w:ascii="Consolas" w:hAnsi="Consolas"/>
          <w:sz w:val="13"/>
        </w:rPr>
        <w:t xml:space="preserve">"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w:t>
      </w:r>
    </w:p>
    <w:p w14:paraId="1D7650FE" w14:textId="77777777" w:rsidR="00D3115A" w:rsidRPr="00D3115A" w:rsidRDefault="00D3115A" w:rsidP="00D3115A">
      <w:pPr>
        <w:spacing w:after="20" w:line="200" w:lineRule="exact"/>
        <w:rPr>
          <w:rFonts w:ascii="Consolas" w:hAnsi="Consolas"/>
          <w:sz w:val="13"/>
        </w:rPr>
      </w:pPr>
    </w:p>
    <w:p w14:paraId="5F0DD2D9"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305EBFFA"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Public read active/onboarded vendors</w:t>
      </w:r>
    </w:p>
    <w:p w14:paraId="3DF797F0"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5E8C9BEA"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CREATE POLICY "Public read active vendors"</w:t>
      </w:r>
    </w:p>
    <w:p w14:paraId="53465605"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 xml:space="preserve"> FOR SELECT</w:t>
      </w:r>
    </w:p>
    <w:p w14:paraId="4C5EDAE0"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USING (status IN ('ACTIVE', 'ONBOARDED'));</w:t>
      </w:r>
    </w:p>
    <w:p w14:paraId="6DFFB424" w14:textId="77777777" w:rsidR="00D3115A" w:rsidRPr="00D3115A" w:rsidRDefault="00D3115A" w:rsidP="00D3115A">
      <w:pPr>
        <w:spacing w:after="20" w:line="200" w:lineRule="exact"/>
        <w:rPr>
          <w:rFonts w:ascii="Consolas" w:hAnsi="Consolas"/>
          <w:sz w:val="13"/>
        </w:rPr>
      </w:pPr>
    </w:p>
    <w:p w14:paraId="05AEB115"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19CC2A9A"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Vendor staff can read own vendor</w:t>
      </w:r>
    </w:p>
    <w:p w14:paraId="488B23B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1CE63884"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CREATE POLICY "Staff can read own vendor"</w:t>
      </w:r>
    </w:p>
    <w:p w14:paraId="4712DE4B"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 xml:space="preserve"> FOR SELECT</w:t>
      </w:r>
    </w:p>
    <w:p w14:paraId="39E6C1E2"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USING (</w:t>
      </w:r>
    </w:p>
    <w:p w14:paraId="64A8BE63"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EXISTS (</w:t>
      </w:r>
    </w:p>
    <w:p w14:paraId="389CBA2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SELECT 1 FROM </w:t>
      </w:r>
      <w:proofErr w:type="spellStart"/>
      <w:proofErr w:type="gramStart"/>
      <w:r w:rsidRPr="00D3115A">
        <w:rPr>
          <w:rFonts w:ascii="Consolas" w:hAnsi="Consolas"/>
          <w:sz w:val="13"/>
        </w:rPr>
        <w:t>public.vendor</w:t>
      </w:r>
      <w:proofErr w:type="gramEnd"/>
      <w:r w:rsidRPr="00D3115A">
        <w:rPr>
          <w:rFonts w:ascii="Consolas" w:hAnsi="Consolas"/>
          <w:sz w:val="13"/>
        </w:rPr>
        <w:t>_staff</w:t>
      </w:r>
      <w:proofErr w:type="spellEnd"/>
    </w:p>
    <w:p w14:paraId="6F9E2A01"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WHERE </w:t>
      </w:r>
      <w:proofErr w:type="spellStart"/>
      <w:r w:rsidRPr="00D3115A">
        <w:rPr>
          <w:rFonts w:ascii="Consolas" w:hAnsi="Consolas"/>
          <w:sz w:val="13"/>
        </w:rPr>
        <w:t>vendor_id</w:t>
      </w:r>
      <w:proofErr w:type="spellEnd"/>
      <w:r w:rsidRPr="00D3115A">
        <w:rPr>
          <w:rFonts w:ascii="Consolas" w:hAnsi="Consolas"/>
          <w:sz w:val="13"/>
        </w:rPr>
        <w:t xml:space="preserve"> = public.vendor_accounts.id</w:t>
      </w:r>
    </w:p>
    <w:p w14:paraId="21BE5F4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AND </w:t>
      </w:r>
      <w:proofErr w:type="spellStart"/>
      <w:r w:rsidRPr="00D3115A">
        <w:rPr>
          <w:rFonts w:ascii="Consolas" w:hAnsi="Consolas"/>
          <w:sz w:val="13"/>
        </w:rPr>
        <w:t>user_id</w:t>
      </w:r>
      <w:proofErr w:type="spellEnd"/>
      <w:r w:rsidRPr="00D3115A">
        <w:rPr>
          <w:rFonts w:ascii="Consolas" w:hAnsi="Consolas"/>
          <w:sz w:val="13"/>
        </w:rPr>
        <w:t xml:space="preserve"> = </w:t>
      </w:r>
      <w:proofErr w:type="spellStart"/>
      <w:proofErr w:type="gramStart"/>
      <w:r w:rsidRPr="00D3115A">
        <w:rPr>
          <w:rFonts w:ascii="Consolas" w:hAnsi="Consolas"/>
          <w:sz w:val="13"/>
        </w:rPr>
        <w:t>auth.uid</w:t>
      </w:r>
      <w:proofErr w:type="spellEnd"/>
      <w:r w:rsidRPr="00D3115A">
        <w:rPr>
          <w:rFonts w:ascii="Consolas" w:hAnsi="Consolas"/>
          <w:sz w:val="13"/>
        </w:rPr>
        <w:t>(</w:t>
      </w:r>
      <w:proofErr w:type="gramEnd"/>
      <w:r w:rsidRPr="00D3115A">
        <w:rPr>
          <w:rFonts w:ascii="Consolas" w:hAnsi="Consolas"/>
          <w:sz w:val="13"/>
        </w:rPr>
        <w:t>)</w:t>
      </w:r>
    </w:p>
    <w:p w14:paraId="1F59E476"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AND status = 'ACTIVE'</w:t>
      </w:r>
    </w:p>
    <w:p w14:paraId="569E4926"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t>
      </w:r>
    </w:p>
    <w:p w14:paraId="11691F2F"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t>
      </w:r>
    </w:p>
    <w:p w14:paraId="08DE0287" w14:textId="77777777" w:rsidR="00D3115A" w:rsidRPr="00D3115A" w:rsidRDefault="00D3115A" w:rsidP="00D3115A">
      <w:pPr>
        <w:spacing w:after="20" w:line="200" w:lineRule="exact"/>
        <w:rPr>
          <w:rFonts w:ascii="Consolas" w:hAnsi="Consolas"/>
          <w:sz w:val="13"/>
        </w:rPr>
      </w:pPr>
    </w:p>
    <w:p w14:paraId="4813AE3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360F3E29"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Vendor OWNER/MANAGER can update (NO </w:t>
      </w:r>
      <w:proofErr w:type="spellStart"/>
      <w:r w:rsidRPr="00D3115A">
        <w:rPr>
          <w:rFonts w:ascii="Consolas" w:hAnsi="Consolas"/>
          <w:sz w:val="13"/>
        </w:rPr>
        <w:t>OLD.status</w:t>
      </w:r>
      <w:proofErr w:type="spellEnd"/>
      <w:r w:rsidRPr="00D3115A">
        <w:rPr>
          <w:rFonts w:ascii="Consolas" w:hAnsi="Consolas"/>
          <w:sz w:val="13"/>
        </w:rPr>
        <w:t xml:space="preserve"> in RLS)</w:t>
      </w:r>
    </w:p>
    <w:p w14:paraId="01D07DFE"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Status changes are enforced by trigger below</w:t>
      </w:r>
    </w:p>
    <w:p w14:paraId="367E3D9C"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240E5654"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CREATE POLICY "Owner/Manager can update vendor"</w:t>
      </w:r>
    </w:p>
    <w:p w14:paraId="55129806"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 xml:space="preserve"> FOR UPDATE</w:t>
      </w:r>
    </w:p>
    <w:p w14:paraId="455F1145"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USING (</w:t>
      </w:r>
    </w:p>
    <w:p w14:paraId="6B265DE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EXISTS (</w:t>
      </w:r>
    </w:p>
    <w:p w14:paraId="39ED5EF4"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SELECT 1 FROM </w:t>
      </w:r>
      <w:proofErr w:type="spellStart"/>
      <w:proofErr w:type="gramStart"/>
      <w:r w:rsidRPr="00D3115A">
        <w:rPr>
          <w:rFonts w:ascii="Consolas" w:hAnsi="Consolas"/>
          <w:sz w:val="13"/>
        </w:rPr>
        <w:t>public.vendor</w:t>
      </w:r>
      <w:proofErr w:type="gramEnd"/>
      <w:r w:rsidRPr="00D3115A">
        <w:rPr>
          <w:rFonts w:ascii="Consolas" w:hAnsi="Consolas"/>
          <w:sz w:val="13"/>
        </w:rPr>
        <w:t>_staff</w:t>
      </w:r>
      <w:proofErr w:type="spellEnd"/>
    </w:p>
    <w:p w14:paraId="6260902E"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WHERE </w:t>
      </w:r>
      <w:proofErr w:type="spellStart"/>
      <w:r w:rsidRPr="00D3115A">
        <w:rPr>
          <w:rFonts w:ascii="Consolas" w:hAnsi="Consolas"/>
          <w:sz w:val="13"/>
        </w:rPr>
        <w:t>vendor_id</w:t>
      </w:r>
      <w:proofErr w:type="spellEnd"/>
      <w:r w:rsidRPr="00D3115A">
        <w:rPr>
          <w:rFonts w:ascii="Consolas" w:hAnsi="Consolas"/>
          <w:sz w:val="13"/>
        </w:rPr>
        <w:t xml:space="preserve"> = public.vendor_accounts.id</w:t>
      </w:r>
    </w:p>
    <w:p w14:paraId="2D8810E0"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AND </w:t>
      </w:r>
      <w:proofErr w:type="spellStart"/>
      <w:r w:rsidRPr="00D3115A">
        <w:rPr>
          <w:rFonts w:ascii="Consolas" w:hAnsi="Consolas"/>
          <w:sz w:val="13"/>
        </w:rPr>
        <w:t>user_id</w:t>
      </w:r>
      <w:proofErr w:type="spellEnd"/>
      <w:r w:rsidRPr="00D3115A">
        <w:rPr>
          <w:rFonts w:ascii="Consolas" w:hAnsi="Consolas"/>
          <w:sz w:val="13"/>
        </w:rPr>
        <w:t xml:space="preserve"> = </w:t>
      </w:r>
      <w:proofErr w:type="spellStart"/>
      <w:proofErr w:type="gramStart"/>
      <w:r w:rsidRPr="00D3115A">
        <w:rPr>
          <w:rFonts w:ascii="Consolas" w:hAnsi="Consolas"/>
          <w:sz w:val="13"/>
        </w:rPr>
        <w:t>auth.uid</w:t>
      </w:r>
      <w:proofErr w:type="spellEnd"/>
      <w:r w:rsidRPr="00D3115A">
        <w:rPr>
          <w:rFonts w:ascii="Consolas" w:hAnsi="Consolas"/>
          <w:sz w:val="13"/>
        </w:rPr>
        <w:t>(</w:t>
      </w:r>
      <w:proofErr w:type="gramEnd"/>
      <w:r w:rsidRPr="00D3115A">
        <w:rPr>
          <w:rFonts w:ascii="Consolas" w:hAnsi="Consolas"/>
          <w:sz w:val="13"/>
        </w:rPr>
        <w:t>)</w:t>
      </w:r>
    </w:p>
    <w:p w14:paraId="57FC24E2"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AND role IN ('OWNER', 'MANAGER')</w:t>
      </w:r>
    </w:p>
    <w:p w14:paraId="7F1FE530"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AND status = 'ACTIVE'</w:t>
      </w:r>
    </w:p>
    <w:p w14:paraId="05A862A5"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t>
      </w:r>
    </w:p>
    <w:p w14:paraId="27DCFF54"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t>
      </w:r>
    </w:p>
    <w:p w14:paraId="643BF382" w14:textId="77777777" w:rsidR="00D3115A" w:rsidRPr="00D3115A" w:rsidRDefault="00D3115A" w:rsidP="00D3115A">
      <w:pPr>
        <w:spacing w:after="20" w:line="200" w:lineRule="exact"/>
        <w:rPr>
          <w:rFonts w:ascii="Consolas" w:hAnsi="Consolas"/>
          <w:sz w:val="13"/>
        </w:rPr>
      </w:pPr>
    </w:p>
    <w:p w14:paraId="6AF9B2B1"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084922CC"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Service role full access</w:t>
      </w:r>
    </w:p>
    <w:p w14:paraId="78C88E33"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41042D2B"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CREATE POLICY "Service role full access on </w:t>
      </w:r>
      <w:proofErr w:type="spellStart"/>
      <w:r w:rsidRPr="00D3115A">
        <w:rPr>
          <w:rFonts w:ascii="Consolas" w:hAnsi="Consolas"/>
          <w:sz w:val="13"/>
        </w:rPr>
        <w:t>vendor_accounts</w:t>
      </w:r>
      <w:proofErr w:type="spellEnd"/>
      <w:r w:rsidRPr="00D3115A">
        <w:rPr>
          <w:rFonts w:ascii="Consolas" w:hAnsi="Consolas"/>
          <w:sz w:val="13"/>
        </w:rPr>
        <w:t>"</w:t>
      </w:r>
    </w:p>
    <w:p w14:paraId="5845A12A"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 xml:space="preserve"> FOR ALL</w:t>
      </w:r>
    </w:p>
    <w:p w14:paraId="02449A3C"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USING (</w:t>
      </w:r>
      <w:proofErr w:type="spellStart"/>
      <w:proofErr w:type="gramStart"/>
      <w:r w:rsidRPr="00D3115A">
        <w:rPr>
          <w:rFonts w:ascii="Consolas" w:hAnsi="Consolas"/>
          <w:sz w:val="13"/>
        </w:rPr>
        <w:t>auth.jwt</w:t>
      </w:r>
      <w:proofErr w:type="spellEnd"/>
      <w:r w:rsidRPr="00D3115A">
        <w:rPr>
          <w:rFonts w:ascii="Consolas" w:hAnsi="Consolas"/>
          <w:sz w:val="13"/>
        </w:rPr>
        <w:t>(</w:t>
      </w:r>
      <w:proofErr w:type="gramEnd"/>
      <w:r w:rsidRPr="00D3115A">
        <w:rPr>
          <w:rFonts w:ascii="Consolas" w:hAnsi="Consolas"/>
          <w:sz w:val="13"/>
        </w:rPr>
        <w:t>)-&gt;&gt;'role' = '</w:t>
      </w:r>
      <w:proofErr w:type="spellStart"/>
      <w:r w:rsidRPr="00D3115A">
        <w:rPr>
          <w:rFonts w:ascii="Consolas" w:hAnsi="Consolas"/>
          <w:sz w:val="13"/>
        </w:rPr>
        <w:t>service_role</w:t>
      </w:r>
      <w:proofErr w:type="spellEnd"/>
      <w:r w:rsidRPr="00D3115A">
        <w:rPr>
          <w:rFonts w:ascii="Consolas" w:hAnsi="Consolas"/>
          <w:sz w:val="13"/>
        </w:rPr>
        <w:t>')</w:t>
      </w:r>
    </w:p>
    <w:p w14:paraId="1CDD9856"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WITH CHECK (</w:t>
      </w:r>
      <w:proofErr w:type="spellStart"/>
      <w:proofErr w:type="gramStart"/>
      <w:r w:rsidRPr="00D3115A">
        <w:rPr>
          <w:rFonts w:ascii="Consolas" w:hAnsi="Consolas"/>
          <w:sz w:val="13"/>
        </w:rPr>
        <w:t>auth.jwt</w:t>
      </w:r>
      <w:proofErr w:type="spellEnd"/>
      <w:r w:rsidRPr="00D3115A">
        <w:rPr>
          <w:rFonts w:ascii="Consolas" w:hAnsi="Consolas"/>
          <w:sz w:val="13"/>
        </w:rPr>
        <w:t>(</w:t>
      </w:r>
      <w:proofErr w:type="gramEnd"/>
      <w:r w:rsidRPr="00D3115A">
        <w:rPr>
          <w:rFonts w:ascii="Consolas" w:hAnsi="Consolas"/>
          <w:sz w:val="13"/>
        </w:rPr>
        <w:t>)-&gt;&gt;'role' = '</w:t>
      </w:r>
      <w:proofErr w:type="spellStart"/>
      <w:r w:rsidRPr="00D3115A">
        <w:rPr>
          <w:rFonts w:ascii="Consolas" w:hAnsi="Consolas"/>
          <w:sz w:val="13"/>
        </w:rPr>
        <w:t>service_role</w:t>
      </w:r>
      <w:proofErr w:type="spellEnd"/>
      <w:r w:rsidRPr="00D3115A">
        <w:rPr>
          <w:rFonts w:ascii="Consolas" w:hAnsi="Consolas"/>
          <w:sz w:val="13"/>
        </w:rPr>
        <w:t>');</w:t>
      </w:r>
    </w:p>
    <w:p w14:paraId="7C29D8FB" w14:textId="77777777" w:rsidR="00D3115A" w:rsidRPr="00D3115A" w:rsidRDefault="00D3115A" w:rsidP="00D3115A">
      <w:pPr>
        <w:spacing w:after="20" w:line="200" w:lineRule="exact"/>
        <w:rPr>
          <w:rFonts w:ascii="Consolas" w:hAnsi="Consolas"/>
          <w:sz w:val="13"/>
        </w:rPr>
      </w:pPr>
    </w:p>
    <w:p w14:paraId="6C761FCC"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0AAED6D0"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Trigger: block </w:t>
      </w:r>
      <w:proofErr w:type="spellStart"/>
      <w:r w:rsidRPr="00D3115A">
        <w:rPr>
          <w:rFonts w:ascii="Consolas" w:hAnsi="Consolas"/>
          <w:sz w:val="13"/>
        </w:rPr>
        <w:t>vendor_</w:t>
      </w:r>
      <w:proofErr w:type="gramStart"/>
      <w:r w:rsidRPr="00D3115A">
        <w:rPr>
          <w:rFonts w:ascii="Consolas" w:hAnsi="Consolas"/>
          <w:sz w:val="13"/>
        </w:rPr>
        <w:t>accounts.status</w:t>
      </w:r>
      <w:proofErr w:type="spellEnd"/>
      <w:proofErr w:type="gramEnd"/>
      <w:r w:rsidRPr="00D3115A">
        <w:rPr>
          <w:rFonts w:ascii="Consolas" w:hAnsi="Consolas"/>
          <w:sz w:val="13"/>
        </w:rPr>
        <w:t xml:space="preserve"> changes unless </w:t>
      </w:r>
      <w:proofErr w:type="spellStart"/>
      <w:r w:rsidRPr="00D3115A">
        <w:rPr>
          <w:rFonts w:ascii="Consolas" w:hAnsi="Consolas"/>
          <w:sz w:val="13"/>
        </w:rPr>
        <w:t>service_role</w:t>
      </w:r>
      <w:proofErr w:type="spellEnd"/>
    </w:p>
    <w:p w14:paraId="7073AD3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w:t>
      </w:r>
    </w:p>
    <w:p w14:paraId="20C93E5F"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CREATE OR REPLACE FUNCTION </w:t>
      </w:r>
      <w:proofErr w:type="spellStart"/>
      <w:proofErr w:type="gramStart"/>
      <w:r w:rsidRPr="00D3115A">
        <w:rPr>
          <w:rFonts w:ascii="Consolas" w:hAnsi="Consolas"/>
          <w:sz w:val="13"/>
        </w:rPr>
        <w:t>public.vendor</w:t>
      </w:r>
      <w:proofErr w:type="gramEnd"/>
      <w:r w:rsidRPr="00D3115A">
        <w:rPr>
          <w:rFonts w:ascii="Consolas" w:hAnsi="Consolas"/>
          <w:sz w:val="13"/>
        </w:rPr>
        <w:t>_accounts_block_status_</w:t>
      </w:r>
      <w:proofErr w:type="gramStart"/>
      <w:r w:rsidRPr="00D3115A">
        <w:rPr>
          <w:rFonts w:ascii="Consolas" w:hAnsi="Consolas"/>
          <w:sz w:val="13"/>
        </w:rPr>
        <w:t>change</w:t>
      </w:r>
      <w:proofErr w:type="spellEnd"/>
      <w:r w:rsidRPr="00D3115A">
        <w:rPr>
          <w:rFonts w:ascii="Consolas" w:hAnsi="Consolas"/>
          <w:sz w:val="13"/>
        </w:rPr>
        <w:t>(</w:t>
      </w:r>
      <w:proofErr w:type="gramEnd"/>
      <w:r w:rsidRPr="00D3115A">
        <w:rPr>
          <w:rFonts w:ascii="Consolas" w:hAnsi="Consolas"/>
          <w:sz w:val="13"/>
        </w:rPr>
        <w:t>)</w:t>
      </w:r>
    </w:p>
    <w:p w14:paraId="636A9442"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RETURNS trigger</w:t>
      </w:r>
    </w:p>
    <w:p w14:paraId="0AC6885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LANGUAGE </w:t>
      </w:r>
      <w:proofErr w:type="spellStart"/>
      <w:r w:rsidRPr="00D3115A">
        <w:rPr>
          <w:rFonts w:ascii="Consolas" w:hAnsi="Consolas"/>
          <w:sz w:val="13"/>
        </w:rPr>
        <w:t>plpgsql</w:t>
      </w:r>
      <w:proofErr w:type="spellEnd"/>
    </w:p>
    <w:p w14:paraId="7D69155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AS $$</w:t>
      </w:r>
    </w:p>
    <w:p w14:paraId="4364C376"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BEGIN</w:t>
      </w:r>
    </w:p>
    <w:p w14:paraId="0BAB4E54"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IF </w:t>
      </w:r>
      <w:proofErr w:type="spellStart"/>
      <w:r w:rsidRPr="00D3115A">
        <w:rPr>
          <w:rFonts w:ascii="Consolas" w:hAnsi="Consolas"/>
          <w:sz w:val="13"/>
        </w:rPr>
        <w:t>NEW.status</w:t>
      </w:r>
      <w:proofErr w:type="spellEnd"/>
      <w:r w:rsidRPr="00D3115A">
        <w:rPr>
          <w:rFonts w:ascii="Consolas" w:hAnsi="Consolas"/>
          <w:sz w:val="13"/>
        </w:rPr>
        <w:t xml:space="preserve"> IS DISTINCT FROM </w:t>
      </w:r>
      <w:proofErr w:type="spellStart"/>
      <w:r w:rsidRPr="00D3115A">
        <w:rPr>
          <w:rFonts w:ascii="Consolas" w:hAnsi="Consolas"/>
          <w:sz w:val="13"/>
        </w:rPr>
        <w:t>OLD.status</w:t>
      </w:r>
      <w:proofErr w:type="spellEnd"/>
      <w:r w:rsidRPr="00D3115A">
        <w:rPr>
          <w:rFonts w:ascii="Consolas" w:hAnsi="Consolas"/>
          <w:sz w:val="13"/>
        </w:rPr>
        <w:t xml:space="preserve"> THEN</w:t>
      </w:r>
    </w:p>
    <w:p w14:paraId="45E8926E"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IF </w:t>
      </w:r>
      <w:proofErr w:type="gramStart"/>
      <w:r w:rsidRPr="00D3115A">
        <w:rPr>
          <w:rFonts w:ascii="Consolas" w:hAnsi="Consolas"/>
          <w:sz w:val="13"/>
        </w:rPr>
        <w:t>COALESCE(</w:t>
      </w:r>
      <w:proofErr w:type="spellStart"/>
      <w:r w:rsidRPr="00D3115A">
        <w:rPr>
          <w:rFonts w:ascii="Consolas" w:hAnsi="Consolas"/>
          <w:sz w:val="13"/>
        </w:rPr>
        <w:t>auth.jwt</w:t>
      </w:r>
      <w:proofErr w:type="spellEnd"/>
      <w:r w:rsidRPr="00D3115A">
        <w:rPr>
          <w:rFonts w:ascii="Consolas" w:hAnsi="Consolas"/>
          <w:sz w:val="13"/>
        </w:rPr>
        <w:t>(</w:t>
      </w:r>
      <w:proofErr w:type="gramEnd"/>
      <w:r w:rsidRPr="00D3115A">
        <w:rPr>
          <w:rFonts w:ascii="Consolas" w:hAnsi="Consolas"/>
          <w:sz w:val="13"/>
        </w:rPr>
        <w:t>)-&gt;&gt;'role', '') &lt;&gt; '</w:t>
      </w:r>
      <w:proofErr w:type="spellStart"/>
      <w:r w:rsidRPr="00D3115A">
        <w:rPr>
          <w:rFonts w:ascii="Consolas" w:hAnsi="Consolas"/>
          <w:sz w:val="13"/>
        </w:rPr>
        <w:t>service_role</w:t>
      </w:r>
      <w:proofErr w:type="spellEnd"/>
      <w:r w:rsidRPr="00D3115A">
        <w:rPr>
          <w:rFonts w:ascii="Consolas" w:hAnsi="Consolas"/>
          <w:sz w:val="13"/>
        </w:rPr>
        <w:t>' THEN</w:t>
      </w:r>
    </w:p>
    <w:p w14:paraId="06465C5B"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RAISE EXCEPTION 'Only </w:t>
      </w:r>
      <w:proofErr w:type="spellStart"/>
      <w:r w:rsidRPr="00D3115A">
        <w:rPr>
          <w:rFonts w:ascii="Consolas" w:hAnsi="Consolas"/>
          <w:sz w:val="13"/>
        </w:rPr>
        <w:t>service_role</w:t>
      </w:r>
      <w:proofErr w:type="spellEnd"/>
      <w:r w:rsidRPr="00D3115A">
        <w:rPr>
          <w:rFonts w:ascii="Consolas" w:hAnsi="Consolas"/>
          <w:sz w:val="13"/>
        </w:rPr>
        <w:t xml:space="preserve"> may change </w:t>
      </w:r>
      <w:proofErr w:type="spellStart"/>
      <w:r w:rsidRPr="00D3115A">
        <w:rPr>
          <w:rFonts w:ascii="Consolas" w:hAnsi="Consolas"/>
          <w:sz w:val="13"/>
        </w:rPr>
        <w:t>vendor_</w:t>
      </w:r>
      <w:proofErr w:type="gramStart"/>
      <w:r w:rsidRPr="00D3115A">
        <w:rPr>
          <w:rFonts w:ascii="Consolas" w:hAnsi="Consolas"/>
          <w:sz w:val="13"/>
        </w:rPr>
        <w:t>accounts.status</w:t>
      </w:r>
      <w:proofErr w:type="spellEnd"/>
      <w:proofErr w:type="gramEnd"/>
      <w:r w:rsidRPr="00D3115A">
        <w:rPr>
          <w:rFonts w:ascii="Consolas" w:hAnsi="Consolas"/>
          <w:sz w:val="13"/>
        </w:rPr>
        <w:t>';</w:t>
      </w:r>
    </w:p>
    <w:p w14:paraId="5451D31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END IF;</w:t>
      </w:r>
    </w:p>
    <w:p w14:paraId="621C16DC"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END IF;</w:t>
      </w:r>
    </w:p>
    <w:p w14:paraId="6AA5D946" w14:textId="77777777" w:rsidR="00D3115A" w:rsidRPr="00D3115A" w:rsidRDefault="00D3115A" w:rsidP="00D3115A">
      <w:pPr>
        <w:spacing w:after="20" w:line="200" w:lineRule="exact"/>
        <w:rPr>
          <w:rFonts w:ascii="Consolas" w:hAnsi="Consolas"/>
          <w:sz w:val="13"/>
        </w:rPr>
      </w:pPr>
    </w:p>
    <w:p w14:paraId="778D4D16"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  RETURN NEW;</w:t>
      </w:r>
    </w:p>
    <w:p w14:paraId="02D32C19"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END;</w:t>
      </w:r>
    </w:p>
    <w:p w14:paraId="7A4F6C2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w:t>
      </w:r>
    </w:p>
    <w:p w14:paraId="53F539C3" w14:textId="77777777" w:rsidR="00D3115A" w:rsidRPr="00D3115A" w:rsidRDefault="00D3115A" w:rsidP="00D3115A">
      <w:pPr>
        <w:spacing w:after="20" w:line="200" w:lineRule="exact"/>
        <w:rPr>
          <w:rFonts w:ascii="Consolas" w:hAnsi="Consolas"/>
          <w:sz w:val="13"/>
        </w:rPr>
      </w:pPr>
    </w:p>
    <w:p w14:paraId="01B5C8BB"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DROP TRIGGER IF EXISTS </w:t>
      </w:r>
      <w:proofErr w:type="spellStart"/>
      <w:r w:rsidRPr="00D3115A">
        <w:rPr>
          <w:rFonts w:ascii="Consolas" w:hAnsi="Consolas"/>
          <w:sz w:val="13"/>
        </w:rPr>
        <w:t>trg_vendor_accounts_block_status_change</w:t>
      </w:r>
      <w:proofErr w:type="spellEnd"/>
    </w:p>
    <w:p w14:paraId="35E26E13"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r w:rsidRPr="00D3115A">
        <w:rPr>
          <w:rFonts w:ascii="Consolas" w:hAnsi="Consolas"/>
          <w:sz w:val="13"/>
        </w:rPr>
        <w:t>;</w:t>
      </w:r>
    </w:p>
    <w:p w14:paraId="4AA594F6" w14:textId="77777777" w:rsidR="00D3115A" w:rsidRPr="00D3115A" w:rsidRDefault="00D3115A" w:rsidP="00D3115A">
      <w:pPr>
        <w:spacing w:after="20" w:line="200" w:lineRule="exact"/>
        <w:rPr>
          <w:rFonts w:ascii="Consolas" w:hAnsi="Consolas"/>
          <w:sz w:val="13"/>
        </w:rPr>
      </w:pPr>
    </w:p>
    <w:p w14:paraId="4D508BD7"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CREATE TRIGGER </w:t>
      </w:r>
      <w:proofErr w:type="spellStart"/>
      <w:r w:rsidRPr="00D3115A">
        <w:rPr>
          <w:rFonts w:ascii="Consolas" w:hAnsi="Consolas"/>
          <w:sz w:val="13"/>
        </w:rPr>
        <w:t>trg_vendor_accounts_block_status_change</w:t>
      </w:r>
      <w:proofErr w:type="spellEnd"/>
    </w:p>
    <w:p w14:paraId="2611953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 xml:space="preserve">BEFORE UPDATE OF status ON </w:t>
      </w:r>
      <w:proofErr w:type="spellStart"/>
      <w:proofErr w:type="gramStart"/>
      <w:r w:rsidRPr="00D3115A">
        <w:rPr>
          <w:rFonts w:ascii="Consolas" w:hAnsi="Consolas"/>
          <w:sz w:val="13"/>
        </w:rPr>
        <w:t>public.vendor</w:t>
      </w:r>
      <w:proofErr w:type="gramEnd"/>
      <w:r w:rsidRPr="00D3115A">
        <w:rPr>
          <w:rFonts w:ascii="Consolas" w:hAnsi="Consolas"/>
          <w:sz w:val="13"/>
        </w:rPr>
        <w:t>_accounts</w:t>
      </w:r>
      <w:proofErr w:type="spellEnd"/>
    </w:p>
    <w:p w14:paraId="0B963E38" w14:textId="77777777" w:rsidR="00D3115A" w:rsidRPr="00D3115A" w:rsidRDefault="00D3115A" w:rsidP="00D3115A">
      <w:pPr>
        <w:spacing w:after="20" w:line="200" w:lineRule="exact"/>
        <w:rPr>
          <w:rFonts w:ascii="Consolas" w:hAnsi="Consolas"/>
          <w:sz w:val="13"/>
        </w:rPr>
      </w:pPr>
      <w:r w:rsidRPr="00D3115A">
        <w:rPr>
          <w:rFonts w:ascii="Consolas" w:hAnsi="Consolas"/>
          <w:sz w:val="13"/>
        </w:rPr>
        <w:t>FOR EACH ROW</w:t>
      </w:r>
    </w:p>
    <w:p w14:paraId="5EF0F7F7" w14:textId="1DDD98A7" w:rsidR="00DB3D08" w:rsidRDefault="00D3115A" w:rsidP="00D3115A">
      <w:pPr>
        <w:spacing w:after="20" w:line="200" w:lineRule="exact"/>
      </w:pPr>
      <w:r w:rsidRPr="00D3115A">
        <w:rPr>
          <w:rFonts w:ascii="Consolas" w:hAnsi="Consolas"/>
          <w:sz w:val="13"/>
        </w:rPr>
        <w:t xml:space="preserve">EXECUTE FUNCTION </w:t>
      </w:r>
      <w:proofErr w:type="spellStart"/>
      <w:proofErr w:type="gramStart"/>
      <w:r w:rsidRPr="00D3115A">
        <w:rPr>
          <w:rFonts w:ascii="Consolas" w:hAnsi="Consolas"/>
          <w:sz w:val="13"/>
        </w:rPr>
        <w:t>public.vendor</w:t>
      </w:r>
      <w:proofErr w:type="gramEnd"/>
      <w:r w:rsidRPr="00D3115A">
        <w:rPr>
          <w:rFonts w:ascii="Consolas" w:hAnsi="Consolas"/>
          <w:sz w:val="13"/>
        </w:rPr>
        <w:t>_accounts_block_status_</w:t>
      </w:r>
      <w:proofErr w:type="gramStart"/>
      <w:r w:rsidRPr="00D3115A">
        <w:rPr>
          <w:rFonts w:ascii="Consolas" w:hAnsi="Consolas"/>
          <w:sz w:val="13"/>
        </w:rPr>
        <w:t>change</w:t>
      </w:r>
      <w:proofErr w:type="spellEnd"/>
      <w:r w:rsidRPr="00D3115A">
        <w:rPr>
          <w:rFonts w:ascii="Consolas" w:hAnsi="Consolas"/>
          <w:sz w:val="13"/>
        </w:rPr>
        <w:t>(</w:t>
      </w:r>
      <w:proofErr w:type="gramEnd"/>
      <w:r w:rsidRPr="00D3115A">
        <w:rPr>
          <w:rFonts w:ascii="Consolas" w:hAnsi="Consolas"/>
          <w:sz w:val="13"/>
        </w:rPr>
        <w:t>);</w:t>
      </w:r>
      <w:r w:rsidR="00000000">
        <w:rPr>
          <w:rFonts w:ascii="Consolas" w:hAnsi="Consolas"/>
          <w:sz w:val="13"/>
        </w:rPr>
        <w:br/>
        <w:t>-- ----------------------------------------------------------------------------</w:t>
      </w:r>
    </w:p>
    <w:p w14:paraId="4C99EABB" w14:textId="77777777" w:rsidR="00D3115A" w:rsidRDefault="00D3115A" w:rsidP="00D3115A">
      <w:pPr>
        <w:spacing w:before="80" w:after="80"/>
      </w:pPr>
    </w:p>
    <w:p w14:paraId="2B58DA25" w14:textId="77777777" w:rsidR="00D3115A" w:rsidRDefault="00D3115A" w:rsidP="00D3115A">
      <w:pPr>
        <w:spacing w:before="80" w:after="80"/>
      </w:pPr>
    </w:p>
    <w:p w14:paraId="220D3780" w14:textId="77777777" w:rsidR="00DB3D08" w:rsidRDefault="00000000">
      <w:pPr>
        <w:pStyle w:val="Heading2"/>
      </w:pPr>
      <w:bookmarkStart w:id="76" w:name="_Toc100041"/>
      <w:bookmarkStart w:id="77" w:name="_Toc233473921"/>
      <w:proofErr w:type="gramStart"/>
      <w:r>
        <w:t xml:space="preserve">7.4  </w:t>
      </w:r>
      <w:proofErr w:type="spellStart"/>
      <w:r>
        <w:t>vendor</w:t>
      </w:r>
      <w:proofErr w:type="gramEnd"/>
      <w:r>
        <w:t>_staff</w:t>
      </w:r>
      <w:bookmarkEnd w:id="76"/>
      <w:bookmarkEnd w:id="77"/>
      <w:proofErr w:type="spellEnd"/>
    </w:p>
    <w:p w14:paraId="7016EE35" w14:textId="77777777" w:rsidR="00DB3D08" w:rsidRDefault="00000000">
      <w:pPr>
        <w:spacing w:after="20" w:line="200" w:lineRule="exact"/>
      </w:pPr>
      <w:r>
        <w:rPr>
          <w:rFonts w:ascii="Consolas" w:hAnsi="Consolas"/>
          <w:sz w:val="13"/>
        </w:rPr>
        <w:t>-- ----------------------------------------------------------------------------</w:t>
      </w:r>
      <w:r>
        <w:rPr>
          <w:rFonts w:ascii="Consolas" w:hAnsi="Consolas"/>
          <w:sz w:val="13"/>
        </w:rPr>
        <w:br/>
        <w:t>CREATE POLICY "Staff can view own vendor's staff"</w:t>
      </w:r>
      <w:r>
        <w:rPr>
          <w:rFonts w:ascii="Consolas" w:hAnsi="Consolas"/>
          <w:sz w:val="13"/>
        </w:rPr>
        <w:br/>
        <w:t xml:space="preserve">  ON vendor_staff FOR SELECT</w:t>
      </w:r>
      <w:r>
        <w:rPr>
          <w:rFonts w:ascii="Consolas" w:hAnsi="Consolas"/>
          <w:sz w:val="13"/>
        </w:rPr>
        <w:br/>
        <w:t xml:space="preserve">  USING (</w:t>
      </w:r>
      <w:r>
        <w:rPr>
          <w:rFonts w:ascii="Consolas" w:hAnsi="Consolas"/>
          <w:sz w:val="13"/>
        </w:rPr>
        <w:br/>
        <w:t xml:space="preserve">    vendor_id IN (</w:t>
      </w:r>
      <w:r>
        <w:rPr>
          <w:rFonts w:ascii="Consolas" w:hAnsi="Consolas"/>
          <w:sz w:val="13"/>
        </w:rPr>
        <w:br/>
        <w:t xml:space="preserve">      SELECT vs2.vendor_id FROM vendor_staff vs2</w:t>
      </w:r>
      <w:r>
        <w:rPr>
          <w:rFonts w:ascii="Consolas" w:hAnsi="Consolas"/>
          <w:sz w:val="13"/>
        </w:rPr>
        <w:br/>
        <w:t xml:space="preserve">      WHERE vs2.user_id = auth.uid() AND vs2.status = 'ACTIVE'</w:t>
      </w:r>
      <w:r>
        <w:rPr>
          <w:rFonts w:ascii="Consolas" w:hAnsi="Consolas"/>
          <w:sz w:val="13"/>
        </w:rPr>
        <w:br/>
        <w:t xml:space="preserve">    )</w:t>
      </w:r>
      <w:r>
        <w:rPr>
          <w:rFonts w:ascii="Consolas" w:hAnsi="Consolas"/>
          <w:sz w:val="13"/>
        </w:rPr>
        <w:br/>
        <w:t xml:space="preserve">    OR user_id = auth.uid()</w:t>
      </w:r>
      <w:r>
        <w:rPr>
          <w:rFonts w:ascii="Consolas" w:hAnsi="Consolas"/>
          <w:sz w:val="13"/>
        </w:rPr>
        <w:br/>
        <w:t xml:space="preserve">  );</w:t>
      </w:r>
      <w:r>
        <w:rPr>
          <w:rFonts w:ascii="Consolas" w:hAnsi="Consolas"/>
          <w:sz w:val="13"/>
        </w:rPr>
        <w:br/>
      </w:r>
      <w:r>
        <w:rPr>
          <w:rFonts w:ascii="Consolas" w:hAnsi="Consolas"/>
          <w:sz w:val="13"/>
        </w:rPr>
        <w:br/>
        <w:t>CREATE POLICY "Owner/Manager can manage staff"</w:t>
      </w:r>
      <w:r>
        <w:rPr>
          <w:rFonts w:ascii="Consolas" w:hAnsi="Consolas"/>
          <w:sz w:val="13"/>
        </w:rPr>
        <w:br/>
        <w:t xml:space="preserve">  ON vendor_staff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WHERE vs.vendor_id = vendor_staff.vendor_id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WHERE vs.vendor_id = vendor_staff.vendor_id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vendor_staff"</w:t>
      </w:r>
      <w:r>
        <w:rPr>
          <w:rFonts w:ascii="Consolas" w:hAnsi="Consolas"/>
          <w:sz w:val="13"/>
        </w:rPr>
        <w:br/>
      </w:r>
      <w:r>
        <w:rPr>
          <w:rFonts w:ascii="Consolas" w:hAnsi="Consolas"/>
          <w:sz w:val="13"/>
        </w:rPr>
        <w:lastRenderedPageBreak/>
        <w:t xml:space="preserve">  ON vendor_staff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3ABD56BF" w14:textId="77777777" w:rsidR="00DB3D08" w:rsidRDefault="00DB3D08">
      <w:pPr>
        <w:spacing w:before="80" w:after="80"/>
      </w:pPr>
    </w:p>
    <w:p w14:paraId="0CB5C205" w14:textId="77777777" w:rsidR="00DB3D08" w:rsidRDefault="00000000">
      <w:pPr>
        <w:pStyle w:val="Heading2"/>
      </w:pPr>
      <w:bookmarkStart w:id="78" w:name="_Toc100042"/>
      <w:bookmarkStart w:id="79" w:name="_Toc233473922"/>
      <w:r>
        <w:t>7.5  locations</w:t>
      </w:r>
      <w:bookmarkEnd w:id="78"/>
      <w:bookmarkEnd w:id="79"/>
    </w:p>
    <w:p w14:paraId="33E0EB1F" w14:textId="77777777" w:rsidR="00DB3D08" w:rsidRDefault="00000000">
      <w:pPr>
        <w:spacing w:after="20" w:line="200" w:lineRule="exact"/>
      </w:pPr>
      <w:r>
        <w:rPr>
          <w:rFonts w:ascii="Consolas" w:hAnsi="Consolas"/>
          <w:sz w:val="13"/>
        </w:rPr>
        <w:t>-- ----------------------------------------------------------------------------</w:t>
      </w:r>
      <w:r>
        <w:rPr>
          <w:rFonts w:ascii="Consolas" w:hAnsi="Consolas"/>
          <w:sz w:val="13"/>
        </w:rPr>
        <w:br/>
        <w:t>CREATE POLICY "Public read locations"</w:t>
      </w:r>
      <w:r>
        <w:rPr>
          <w:rFonts w:ascii="Consolas" w:hAnsi="Consolas"/>
          <w:sz w:val="13"/>
        </w:rPr>
        <w:br/>
        <w:t xml:space="preserve">  ON locations FOR SELECT</w:t>
      </w:r>
      <w:r>
        <w:rPr>
          <w:rFonts w:ascii="Consolas" w:hAnsi="Consolas"/>
          <w:sz w:val="13"/>
        </w:rPr>
        <w:br/>
        <w:t xml:space="preserve">  USING (true);</w:t>
      </w:r>
      <w:r>
        <w:rPr>
          <w:rFonts w:ascii="Consolas" w:hAnsi="Consolas"/>
          <w:sz w:val="13"/>
        </w:rPr>
        <w:br/>
      </w:r>
      <w:r>
        <w:rPr>
          <w:rFonts w:ascii="Consolas" w:hAnsi="Consolas"/>
          <w:sz w:val="13"/>
        </w:rPr>
        <w:br/>
        <w:t>CREATE POLICY "Service role full access on locations"</w:t>
      </w:r>
      <w:r>
        <w:rPr>
          <w:rFonts w:ascii="Consolas" w:hAnsi="Consolas"/>
          <w:sz w:val="13"/>
        </w:rPr>
        <w:br/>
        <w:t xml:space="preserve">  ON locations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56A8CBAB" w14:textId="77777777" w:rsidR="00DB3D08" w:rsidRDefault="00DB3D08">
      <w:pPr>
        <w:spacing w:before="80" w:after="80"/>
      </w:pPr>
    </w:p>
    <w:p w14:paraId="249A3CEF" w14:textId="77777777" w:rsidR="00DB3D08" w:rsidRDefault="00000000">
      <w:pPr>
        <w:pStyle w:val="Heading2"/>
      </w:pPr>
      <w:bookmarkStart w:id="80" w:name="_Toc100043"/>
      <w:bookmarkStart w:id="81" w:name="_Toc233473923"/>
      <w:r>
        <w:t>7.6  inventory_items</w:t>
      </w:r>
      <w:bookmarkEnd w:id="80"/>
      <w:bookmarkEnd w:id="81"/>
    </w:p>
    <w:p w14:paraId="4C20602F" w14:textId="77777777" w:rsidR="00DB3D08" w:rsidRDefault="00000000">
      <w:pPr>
        <w:spacing w:after="20" w:line="200" w:lineRule="exact"/>
      </w:pPr>
      <w:r>
        <w:rPr>
          <w:rFonts w:ascii="Consolas" w:hAnsi="Consolas"/>
          <w:sz w:val="13"/>
        </w:rPr>
        <w:t>-- ----------------------------------------------------------------------------</w:t>
      </w:r>
      <w:r>
        <w:rPr>
          <w:rFonts w:ascii="Consolas" w:hAnsi="Consolas"/>
          <w:sz w:val="13"/>
        </w:rPr>
        <w:br/>
        <w:t>-- Public read PUBLISHED items</w:t>
      </w:r>
      <w:r>
        <w:rPr>
          <w:rFonts w:ascii="Consolas" w:hAnsi="Consolas"/>
          <w:sz w:val="13"/>
        </w:rPr>
        <w:br/>
        <w:t>CREATE POLICY "Public read published items"</w:t>
      </w:r>
      <w:r>
        <w:rPr>
          <w:rFonts w:ascii="Consolas" w:hAnsi="Consolas"/>
          <w:sz w:val="13"/>
        </w:rPr>
        <w:br/>
        <w:t xml:space="preserve">  ON inventory_items FOR SELECT</w:t>
      </w:r>
      <w:r>
        <w:rPr>
          <w:rFonts w:ascii="Consolas" w:hAnsi="Consolas"/>
          <w:sz w:val="13"/>
        </w:rPr>
        <w:br/>
        <w:t xml:space="preserve">  USING (status = 'PUBLISHED');</w:t>
      </w:r>
      <w:r>
        <w:rPr>
          <w:rFonts w:ascii="Consolas" w:hAnsi="Consolas"/>
          <w:sz w:val="13"/>
        </w:rPr>
        <w:br/>
      </w:r>
      <w:r>
        <w:rPr>
          <w:rFonts w:ascii="Consolas" w:hAnsi="Consolas"/>
          <w:sz w:val="13"/>
        </w:rPr>
        <w:br/>
        <w:t>-- Vendor staff read own items</w:t>
      </w:r>
      <w:r>
        <w:rPr>
          <w:rFonts w:ascii="Consolas" w:hAnsi="Consolas"/>
          <w:sz w:val="13"/>
        </w:rPr>
        <w:br/>
        <w:t>CREATE POLICY "Staff can read own items"</w:t>
      </w:r>
      <w:r>
        <w:rPr>
          <w:rFonts w:ascii="Consolas" w:hAnsi="Consolas"/>
          <w:sz w:val="13"/>
        </w:rPr>
        <w:br/>
        <w:t xml:space="preserve">  ON inventory_items FOR SELECT</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t xml:space="preserve">      WHERE vendor_id = inventory_items.vendor_id</w:t>
      </w:r>
      <w:r>
        <w:rPr>
          <w:rFonts w:ascii="Consolas" w:hAnsi="Consolas"/>
          <w:sz w:val="13"/>
        </w:rPr>
        <w:br/>
        <w:t xml:space="preserve">        AND user_id = auth.uid()</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 Vendor OWNER/MANAGER can insert items</w:t>
      </w:r>
      <w:r>
        <w:rPr>
          <w:rFonts w:ascii="Consolas" w:hAnsi="Consolas"/>
          <w:sz w:val="13"/>
        </w:rPr>
        <w:br/>
        <w:t>CREATE POLICY "Owner/Manager can insert items"</w:t>
      </w:r>
      <w:r>
        <w:rPr>
          <w:rFonts w:ascii="Consolas" w:hAnsi="Consolas"/>
          <w:sz w:val="13"/>
        </w:rPr>
        <w:br/>
        <w:t xml:space="preserve">  ON inventory_items FOR INSERT</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t xml:space="preserve">      WHERE vendor_id = inventory_items.vendor_id</w:t>
      </w:r>
      <w:r>
        <w:rPr>
          <w:rFonts w:ascii="Consolas" w:hAnsi="Consolas"/>
          <w:sz w:val="13"/>
        </w:rPr>
        <w:br/>
        <w:t xml:space="preserve">        AND user_id = auth.uid()</w:t>
      </w:r>
      <w:r>
        <w:rPr>
          <w:rFonts w:ascii="Consolas" w:hAnsi="Consolas"/>
          <w:sz w:val="13"/>
        </w:rPr>
        <w:br/>
        <w:t xml:space="preserve">        AND role IN ('OWNER', 'MANAGER')</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 Vendor OWNER/MANAGER can update items (but not status directly)</w:t>
      </w:r>
      <w:r>
        <w:rPr>
          <w:rFonts w:ascii="Consolas" w:hAnsi="Consolas"/>
          <w:sz w:val="13"/>
        </w:rPr>
        <w:br/>
        <w:t>CREATE POLICY "Owner/Manager can update items"</w:t>
      </w:r>
      <w:r>
        <w:rPr>
          <w:rFonts w:ascii="Consolas" w:hAnsi="Consolas"/>
          <w:sz w:val="13"/>
        </w:rPr>
        <w:br/>
        <w:t xml:space="preserve">  ON inventory_items FOR UPDATE</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t xml:space="preserve">      WHERE vendor_id = inventory_items.vendor_id</w:t>
      </w:r>
      <w:r>
        <w:rPr>
          <w:rFonts w:ascii="Consolas" w:hAnsi="Consolas"/>
          <w:sz w:val="13"/>
        </w:rPr>
        <w:br/>
        <w:t xml:space="preserve">        AND user_id = auth.uid()</w:t>
      </w:r>
      <w:r>
        <w:rPr>
          <w:rFonts w:ascii="Consolas" w:hAnsi="Consolas"/>
          <w:sz w:val="13"/>
        </w:rPr>
        <w:br/>
        <w:t xml:space="preserve">        AND role IN ('OWNER', 'MANAGER')</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lastRenderedPageBreak/>
        <w:t xml:space="preserve">  WITH CHECK (</w:t>
      </w:r>
      <w:r>
        <w:rPr>
          <w:rFonts w:ascii="Consolas" w:hAnsi="Consolas"/>
          <w:sz w:val="13"/>
        </w:rPr>
        <w:br/>
        <w:t xml:space="preserve">    -- Only RPC can change status</w:t>
      </w:r>
      <w:r>
        <w:rPr>
          <w:rFonts w:ascii="Consolas" w:hAnsi="Consolas"/>
          <w:sz w:val="13"/>
        </w:rPr>
        <w:br/>
        <w:t xml:space="preserve">    status = OLD.status</w:t>
      </w:r>
      <w:r>
        <w:rPr>
          <w:rFonts w:ascii="Consolas" w:hAnsi="Consolas"/>
          <w:sz w:val="13"/>
        </w:rPr>
        <w:br/>
        <w:t xml:space="preserve">  );</w:t>
      </w:r>
      <w:r>
        <w:rPr>
          <w:rFonts w:ascii="Consolas" w:hAnsi="Consolas"/>
          <w:sz w:val="13"/>
        </w:rPr>
        <w:br/>
      </w:r>
      <w:r>
        <w:rPr>
          <w:rFonts w:ascii="Consolas" w:hAnsi="Consolas"/>
          <w:sz w:val="13"/>
        </w:rPr>
        <w:br/>
        <w:t>-- Service role full access</w:t>
      </w:r>
      <w:r>
        <w:rPr>
          <w:rFonts w:ascii="Consolas" w:hAnsi="Consolas"/>
          <w:sz w:val="13"/>
        </w:rPr>
        <w:br/>
        <w:t>CREATE POLICY "Service role full access on inventory_items"</w:t>
      </w:r>
      <w:r>
        <w:rPr>
          <w:rFonts w:ascii="Consolas" w:hAnsi="Consolas"/>
          <w:sz w:val="13"/>
        </w:rPr>
        <w:br/>
        <w:t xml:space="preserve">  ON inventory_items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1116D03B" w14:textId="77777777" w:rsidR="00DB3D08" w:rsidRDefault="00DB3D08">
      <w:pPr>
        <w:spacing w:before="80" w:after="80"/>
      </w:pPr>
    </w:p>
    <w:p w14:paraId="333F2327" w14:textId="77777777" w:rsidR="00DB3D08" w:rsidRDefault="00000000">
      <w:pPr>
        <w:pStyle w:val="Heading2"/>
      </w:pPr>
      <w:bookmarkStart w:id="82" w:name="_Toc100044"/>
      <w:bookmarkStart w:id="83" w:name="_Toc233473924"/>
      <w:r>
        <w:t>7.7  pricing_rules, availability_blocks, media_assets, ticket_tiers</w:t>
      </w:r>
      <w:bookmarkEnd w:id="82"/>
      <w:bookmarkEnd w:id="83"/>
    </w:p>
    <w:p w14:paraId="18346018" w14:textId="77777777" w:rsidR="00DB3D08" w:rsidRDefault="00000000">
      <w:pPr>
        <w:spacing w:after="20" w:line="200" w:lineRule="exact"/>
      </w:pPr>
      <w:r>
        <w:rPr>
          <w:rFonts w:ascii="Consolas" w:hAnsi="Consolas"/>
          <w:sz w:val="13"/>
        </w:rPr>
        <w:t>-- ----------------------------------------------------------------------------</w:t>
      </w:r>
      <w:r>
        <w:rPr>
          <w:rFonts w:ascii="Consolas" w:hAnsi="Consolas"/>
          <w:sz w:val="13"/>
        </w:rPr>
        <w:br/>
        <w:t>-- Vendor staff can read own items' related data</w:t>
      </w:r>
      <w:r>
        <w:rPr>
          <w:rFonts w:ascii="Consolas" w:hAnsi="Consolas"/>
          <w:sz w:val="13"/>
        </w:rPr>
        <w:br/>
        <w:t>CREATE POLICY "Public read pricing for published items"</w:t>
      </w:r>
      <w:r>
        <w:rPr>
          <w:rFonts w:ascii="Consolas" w:hAnsi="Consolas"/>
          <w:sz w:val="13"/>
        </w:rPr>
        <w:br/>
        <w:t xml:space="preserve">  ON pricing_rules FOR SELECT</w:t>
      </w:r>
      <w:r>
        <w:rPr>
          <w:rFonts w:ascii="Consolas" w:hAnsi="Consolas"/>
          <w:sz w:val="13"/>
        </w:rPr>
        <w:br/>
        <w:t xml:space="preserve">  USING (</w:t>
      </w:r>
      <w:r>
        <w:rPr>
          <w:rFonts w:ascii="Consolas" w:hAnsi="Consolas"/>
          <w:sz w:val="13"/>
        </w:rPr>
        <w:br/>
        <w:t xml:space="preserve">    EXISTS (SELECT 1 FROM inventory_items WHERE id = pricing_rules.item_id AND status = 'PUBLISHED')</w:t>
      </w:r>
      <w:r>
        <w:rPr>
          <w:rFonts w:ascii="Consolas" w:hAnsi="Consolas"/>
          <w:sz w:val="13"/>
        </w:rPr>
        <w:br/>
        <w:t xml:space="preserve">  );</w:t>
      </w:r>
      <w:r>
        <w:rPr>
          <w:rFonts w:ascii="Consolas" w:hAnsi="Consolas"/>
          <w:sz w:val="13"/>
        </w:rPr>
        <w:br/>
      </w:r>
      <w:r>
        <w:rPr>
          <w:rFonts w:ascii="Consolas" w:hAnsi="Consolas"/>
          <w:sz w:val="13"/>
        </w:rPr>
        <w:br/>
        <w:t>CREATE POLICY "Staff manage pricing_rules"</w:t>
      </w:r>
      <w:r>
        <w:rPr>
          <w:rFonts w:ascii="Consolas" w:hAnsi="Consolas"/>
          <w:sz w:val="13"/>
        </w:rPr>
        <w:br/>
        <w:t xml:space="preserve">  ON pricing_rules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pricing_rules.item_id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pricing_rules.item_id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pricing_rules"</w:t>
      </w:r>
      <w:r>
        <w:rPr>
          <w:rFonts w:ascii="Consolas" w:hAnsi="Consolas"/>
          <w:sz w:val="13"/>
        </w:rPr>
        <w:br/>
        <w:t xml:space="preserve">  ON pricing_rules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"Public read availability for published items"</w:t>
      </w:r>
      <w:r>
        <w:rPr>
          <w:rFonts w:ascii="Consolas" w:hAnsi="Consolas"/>
          <w:sz w:val="13"/>
        </w:rPr>
        <w:br/>
        <w:t xml:space="preserve">  ON availability_blocks FOR SELECT</w:t>
      </w:r>
      <w:r>
        <w:rPr>
          <w:rFonts w:ascii="Consolas" w:hAnsi="Consolas"/>
          <w:sz w:val="13"/>
        </w:rPr>
        <w:br/>
        <w:t xml:space="preserve">  USING (</w:t>
      </w:r>
      <w:r>
        <w:rPr>
          <w:rFonts w:ascii="Consolas" w:hAnsi="Consolas"/>
          <w:sz w:val="13"/>
        </w:rPr>
        <w:br/>
        <w:t xml:space="preserve">    EXISTS (SELECT 1 FROM inventory_items WHERE id = availability_blocks.item_id AND status = 'PUBLISHED')</w:t>
      </w:r>
      <w:r>
        <w:rPr>
          <w:rFonts w:ascii="Consolas" w:hAnsi="Consolas"/>
          <w:sz w:val="13"/>
        </w:rPr>
        <w:br/>
        <w:t xml:space="preserve">  );</w:t>
      </w:r>
      <w:r>
        <w:rPr>
          <w:rFonts w:ascii="Consolas" w:hAnsi="Consolas"/>
          <w:sz w:val="13"/>
        </w:rPr>
        <w:br/>
      </w:r>
      <w:r>
        <w:rPr>
          <w:rFonts w:ascii="Consolas" w:hAnsi="Consolas"/>
          <w:sz w:val="13"/>
        </w:rPr>
        <w:br/>
        <w:t>CREATE POLICY "Staff manage availability_blocks"</w:t>
      </w:r>
      <w:r>
        <w:rPr>
          <w:rFonts w:ascii="Consolas" w:hAnsi="Consolas"/>
          <w:sz w:val="13"/>
        </w:rPr>
        <w:br/>
        <w:t xml:space="preserve">  ON availability_blocks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availability_blocks.item_id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r>
      <w:r>
        <w:rPr>
          <w:rFonts w:ascii="Consolas" w:hAnsi="Consolas"/>
          <w:sz w:val="13"/>
        </w:rPr>
        <w:lastRenderedPageBreak/>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availability_blocks.item_id</w:t>
      </w:r>
      <w:r>
        <w:rPr>
          <w:rFonts w:ascii="Consolas" w:hAnsi="Consolas"/>
          <w:sz w:val="13"/>
        </w:rPr>
        <w:br/>
        <w:t xml:space="preserve">        AND vs.user_id = auth.uid()</w:t>
      </w:r>
    </w:p>
    <w:p w14:paraId="2C5732CA" w14:textId="77777777" w:rsidR="00DB3D08" w:rsidRDefault="00000000">
      <w:pPr>
        <w:spacing w:after="20" w:line="200" w:lineRule="exact"/>
      </w:pPr>
      <w:r>
        <w:rPr>
          <w:rFonts w:ascii="Consolas" w:hAnsi="Consolas"/>
          <w:sz w:val="13"/>
        </w:rP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availability_blocks"</w:t>
      </w:r>
      <w:r>
        <w:rPr>
          <w:rFonts w:ascii="Consolas" w:hAnsi="Consolas"/>
          <w:sz w:val="13"/>
        </w:rPr>
        <w:br/>
        <w:t xml:space="preserve">  ON availability_blocks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"Public read media for published items"</w:t>
      </w:r>
      <w:r>
        <w:rPr>
          <w:rFonts w:ascii="Consolas" w:hAnsi="Consolas"/>
          <w:sz w:val="13"/>
        </w:rPr>
        <w:br/>
        <w:t xml:space="preserve">  ON media_assets FOR SELECT</w:t>
      </w:r>
      <w:r>
        <w:rPr>
          <w:rFonts w:ascii="Consolas" w:hAnsi="Consolas"/>
          <w:sz w:val="13"/>
        </w:rPr>
        <w:br/>
        <w:t xml:space="preserve">  USING (</w:t>
      </w:r>
      <w:r>
        <w:rPr>
          <w:rFonts w:ascii="Consolas" w:hAnsi="Consolas"/>
          <w:sz w:val="13"/>
        </w:rPr>
        <w:br/>
        <w:t xml:space="preserve">    EXISTS (SELECT 1 FROM inventory_items WHERE id = media_assets.item_id AND status = 'PUBLISHED')</w:t>
      </w:r>
      <w:r>
        <w:rPr>
          <w:rFonts w:ascii="Consolas" w:hAnsi="Consolas"/>
          <w:sz w:val="13"/>
        </w:rPr>
        <w:br/>
        <w:t xml:space="preserve">  );</w:t>
      </w:r>
      <w:r>
        <w:rPr>
          <w:rFonts w:ascii="Consolas" w:hAnsi="Consolas"/>
          <w:sz w:val="13"/>
        </w:rPr>
        <w:br/>
      </w:r>
      <w:r>
        <w:rPr>
          <w:rFonts w:ascii="Consolas" w:hAnsi="Consolas"/>
          <w:sz w:val="13"/>
        </w:rPr>
        <w:br/>
        <w:t>CREATE POLICY "Staff manage media_assets"</w:t>
      </w:r>
      <w:r>
        <w:rPr>
          <w:rFonts w:ascii="Consolas" w:hAnsi="Consolas"/>
          <w:sz w:val="13"/>
        </w:rPr>
        <w:br/>
        <w:t xml:space="preserve">  ON media_assets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media_assets.item_id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media_assets.item_id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media_assets"</w:t>
      </w:r>
      <w:r>
        <w:rPr>
          <w:rFonts w:ascii="Consolas" w:hAnsi="Consolas"/>
          <w:sz w:val="13"/>
        </w:rPr>
        <w:br/>
        <w:t xml:space="preserve">  ON media_assets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"Public read ticket_tiers for published items"</w:t>
      </w:r>
      <w:r>
        <w:rPr>
          <w:rFonts w:ascii="Consolas" w:hAnsi="Consolas"/>
          <w:sz w:val="13"/>
        </w:rPr>
        <w:br/>
        <w:t xml:space="preserve">  ON ticket_tiers FOR SELECT</w:t>
      </w:r>
      <w:r>
        <w:rPr>
          <w:rFonts w:ascii="Consolas" w:hAnsi="Consolas"/>
          <w:sz w:val="13"/>
        </w:rPr>
        <w:br/>
        <w:t xml:space="preserve">  USING (</w:t>
      </w:r>
      <w:r>
        <w:rPr>
          <w:rFonts w:ascii="Consolas" w:hAnsi="Consolas"/>
          <w:sz w:val="13"/>
        </w:rPr>
        <w:br/>
        <w:t xml:space="preserve">    EXISTS (SELECT 1 FROM inventory_items WHERE id = ticket_tiers.item_id AND status = 'PUBLISHED')</w:t>
      </w:r>
      <w:r>
        <w:rPr>
          <w:rFonts w:ascii="Consolas" w:hAnsi="Consolas"/>
          <w:sz w:val="13"/>
        </w:rPr>
        <w:br/>
        <w:t xml:space="preserve">  );</w:t>
      </w:r>
      <w:r>
        <w:rPr>
          <w:rFonts w:ascii="Consolas" w:hAnsi="Consolas"/>
          <w:sz w:val="13"/>
        </w:rPr>
        <w:br/>
      </w:r>
      <w:r>
        <w:rPr>
          <w:rFonts w:ascii="Consolas" w:hAnsi="Consolas"/>
          <w:sz w:val="13"/>
        </w:rPr>
        <w:br/>
        <w:t>CREATE POLICY "Staff manage ticket_tiers"</w:t>
      </w:r>
      <w:r>
        <w:rPr>
          <w:rFonts w:ascii="Consolas" w:hAnsi="Consolas"/>
          <w:sz w:val="13"/>
        </w:rPr>
        <w:br/>
        <w:t xml:space="preserve">  ON ticket_tiers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ticket_tiers.item_id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p>
    <w:p w14:paraId="28444075" w14:textId="77777777" w:rsidR="00DB3D08" w:rsidRDefault="00000000">
      <w:pPr>
        <w:spacing w:after="20" w:line="200" w:lineRule="exact"/>
      </w:pPr>
      <w:r>
        <w:rPr>
          <w:rFonts w:ascii="Consolas" w:hAnsi="Consolas"/>
          <w:sz w:val="13"/>
        </w:rPr>
        <w:lastRenderedPageBreak/>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vendor_staff vs</w:t>
      </w:r>
      <w:r>
        <w:rPr>
          <w:rFonts w:ascii="Consolas" w:hAnsi="Consolas"/>
          <w:sz w:val="13"/>
        </w:rPr>
        <w:br/>
        <w:t xml:space="preserve">      JOIN inventory_items ii ON ii.vendor_id = vs.vendor_id</w:t>
      </w:r>
      <w:r>
        <w:rPr>
          <w:rFonts w:ascii="Consolas" w:hAnsi="Consolas"/>
          <w:sz w:val="13"/>
        </w:rPr>
        <w:br/>
        <w:t xml:space="preserve">      WHERE ii.id = ticket_tiers.item_id</w:t>
      </w:r>
      <w:r>
        <w:rPr>
          <w:rFonts w:ascii="Consolas" w:hAnsi="Consolas"/>
          <w:sz w:val="13"/>
        </w:rPr>
        <w:br/>
        <w:t xml:space="preserve">        AND vs.user_id = auth.uid()</w:t>
      </w:r>
      <w:r>
        <w:rPr>
          <w:rFonts w:ascii="Consolas" w:hAnsi="Consolas"/>
          <w:sz w:val="13"/>
        </w:rPr>
        <w:br/>
        <w:t xml:space="preserve">        AND vs.role IN ('OWNER', 'MANAGER')</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ticket_tiers"</w:t>
      </w:r>
      <w:r>
        <w:rPr>
          <w:rFonts w:ascii="Consolas" w:hAnsi="Consolas"/>
          <w:sz w:val="13"/>
        </w:rPr>
        <w:br/>
        <w:t xml:space="preserve">  ON ticket_tiers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5D699082" w14:textId="77777777" w:rsidR="00DB3D08" w:rsidRDefault="00DB3D08">
      <w:pPr>
        <w:spacing w:before="80" w:after="80"/>
      </w:pPr>
    </w:p>
    <w:p w14:paraId="35D9BA6C" w14:textId="77777777" w:rsidR="00DB3D08" w:rsidRDefault="00000000">
      <w:pPr>
        <w:pStyle w:val="Heading2"/>
      </w:pPr>
      <w:bookmarkStart w:id="84" w:name="_Toc100045"/>
      <w:bookmarkStart w:id="85" w:name="_Toc233473925"/>
      <w:r>
        <w:t>7.8  reservations</w:t>
      </w:r>
      <w:bookmarkEnd w:id="84"/>
      <w:bookmarkEnd w:id="85"/>
    </w:p>
    <w:p w14:paraId="7CD189FD" w14:textId="77777777" w:rsidR="00DB3D08" w:rsidRDefault="00000000">
      <w:pPr>
        <w:spacing w:after="20" w:line="200" w:lineRule="exact"/>
      </w:pPr>
      <w:r>
        <w:rPr>
          <w:rFonts w:ascii="Consolas" w:hAnsi="Consolas"/>
          <w:sz w:val="13"/>
        </w:rPr>
        <w:t>-- ----------------------------------------------------------------------------</w:t>
      </w:r>
      <w:r>
        <w:rPr>
          <w:rFonts w:ascii="Consolas" w:hAnsi="Consolas"/>
          <w:sz w:val="13"/>
        </w:rPr>
        <w:br/>
        <w:t>-- Users read own reservations</w:t>
      </w:r>
      <w:r>
        <w:rPr>
          <w:rFonts w:ascii="Consolas" w:hAnsi="Consolas"/>
          <w:sz w:val="13"/>
        </w:rPr>
        <w:br/>
        <w:t>CREATE POLICY "Users read own reservations"</w:t>
      </w:r>
      <w:r>
        <w:rPr>
          <w:rFonts w:ascii="Consolas" w:hAnsi="Consolas"/>
          <w:sz w:val="13"/>
        </w:rPr>
        <w:br/>
        <w:t xml:space="preserve">  ON reservations FOR SELECT</w:t>
      </w:r>
      <w:r>
        <w:rPr>
          <w:rFonts w:ascii="Consolas" w:hAnsi="Consolas"/>
          <w:sz w:val="13"/>
        </w:rPr>
        <w:br/>
        <w:t xml:space="preserve">  USING (user_id = auth.uid());</w:t>
      </w:r>
      <w:r>
        <w:rPr>
          <w:rFonts w:ascii="Consolas" w:hAnsi="Consolas"/>
          <w:sz w:val="13"/>
        </w:rPr>
        <w:br/>
      </w:r>
      <w:r>
        <w:rPr>
          <w:rFonts w:ascii="Consolas" w:hAnsi="Consolas"/>
          <w:sz w:val="13"/>
        </w:rPr>
        <w:br/>
        <w:t>-- Vendor staff read reservations for their items</w:t>
      </w:r>
      <w:r>
        <w:rPr>
          <w:rFonts w:ascii="Consolas" w:hAnsi="Consolas"/>
          <w:sz w:val="13"/>
        </w:rPr>
        <w:br/>
        <w:t>CREATE POLICY "Vendor staff read own reservations"</w:t>
      </w:r>
      <w:r>
        <w:rPr>
          <w:rFonts w:ascii="Consolas" w:hAnsi="Consolas"/>
          <w:sz w:val="13"/>
        </w:rPr>
        <w:br/>
        <w:t xml:space="preserve">  ON reservations FOR SELECT</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t xml:space="preserve">      WHERE vendor_id = reservations.vendor_id</w:t>
      </w:r>
      <w:r>
        <w:rPr>
          <w:rFonts w:ascii="Consolas" w:hAnsi="Consolas"/>
          <w:sz w:val="13"/>
        </w:rPr>
        <w:br/>
        <w:t xml:space="preserve">        AND user_id = auth.uid()</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 No direct status write — only RPC functions can change status</w:t>
      </w:r>
      <w:r>
        <w:rPr>
          <w:rFonts w:ascii="Consolas" w:hAnsi="Consolas"/>
          <w:sz w:val="13"/>
        </w:rPr>
        <w:br/>
        <w:t>CREATE POLICY "Users can insert own reservations"</w:t>
      </w:r>
      <w:r>
        <w:rPr>
          <w:rFonts w:ascii="Consolas" w:hAnsi="Consolas"/>
          <w:sz w:val="13"/>
        </w:rPr>
        <w:br/>
        <w:t xml:space="preserve">  ON reservations FOR INSERT</w:t>
      </w:r>
      <w:r>
        <w:rPr>
          <w:rFonts w:ascii="Consolas" w:hAnsi="Consolas"/>
          <w:sz w:val="13"/>
        </w:rPr>
        <w:br/>
        <w:t xml:space="preserve">  WITH CHECK (user_id = auth.uid());</w:t>
      </w:r>
      <w:r>
        <w:rPr>
          <w:rFonts w:ascii="Consolas" w:hAnsi="Consolas"/>
          <w:sz w:val="13"/>
        </w:rPr>
        <w:br/>
      </w:r>
      <w:r>
        <w:rPr>
          <w:rFonts w:ascii="Consolas" w:hAnsi="Consolas"/>
          <w:sz w:val="13"/>
        </w:rPr>
        <w:br/>
        <w:t>CREATE POLICY "No direct status update on reservations"</w:t>
      </w:r>
      <w:r>
        <w:rPr>
          <w:rFonts w:ascii="Consolas" w:hAnsi="Consolas"/>
          <w:sz w:val="13"/>
        </w:rPr>
        <w:br/>
        <w:t xml:space="preserve">  ON reservations FOR UPDATE</w:t>
      </w:r>
      <w:r>
        <w:rPr>
          <w:rFonts w:ascii="Consolas" w:hAnsi="Consolas"/>
          <w:sz w:val="13"/>
        </w:rPr>
        <w:br/>
        <w:t xml:space="preserve">  USING (</w:t>
      </w:r>
      <w:r>
        <w:rPr>
          <w:rFonts w:ascii="Consolas" w:hAnsi="Consolas"/>
          <w:sz w:val="13"/>
        </w:rPr>
        <w:br/>
        <w:t xml:space="preserve">    user_id = auth.uid()</w:t>
      </w:r>
      <w:r>
        <w:rPr>
          <w:rFonts w:ascii="Consolas" w:hAnsi="Consolas"/>
          <w:sz w:val="13"/>
        </w:rPr>
        <w:br/>
        <w:t xml:space="preserve">    OR EXISTS (</w:t>
      </w:r>
      <w:r>
        <w:rPr>
          <w:rFonts w:ascii="Consolas" w:hAnsi="Consolas"/>
          <w:sz w:val="13"/>
        </w:rPr>
        <w:br/>
        <w:t xml:space="preserve">      SELECT 1 FROM vendor_staff</w:t>
      </w:r>
      <w:r>
        <w:rPr>
          <w:rFonts w:ascii="Consolas" w:hAnsi="Consolas"/>
          <w:sz w:val="13"/>
        </w:rPr>
        <w:br/>
        <w:t xml:space="preserve">      WHERE vendor_id = reservations.vendor_id</w:t>
      </w:r>
      <w:r>
        <w:rPr>
          <w:rFonts w:ascii="Consolas" w:hAnsi="Consolas"/>
          <w:sz w:val="13"/>
        </w:rPr>
        <w:br/>
        <w:t xml:space="preserve">        AND user_id = auth.uid()</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 Only RPC can change status</w:t>
      </w:r>
      <w:r>
        <w:rPr>
          <w:rFonts w:ascii="Consolas" w:hAnsi="Consolas"/>
          <w:sz w:val="13"/>
        </w:rPr>
        <w:br/>
        <w:t xml:space="preserve">    status = OLD.status</w:t>
      </w:r>
      <w:r>
        <w:rPr>
          <w:rFonts w:ascii="Consolas" w:hAnsi="Consolas"/>
          <w:sz w:val="13"/>
        </w:rPr>
        <w:br/>
        <w:t xml:space="preserve">  );</w:t>
      </w:r>
      <w:r>
        <w:rPr>
          <w:rFonts w:ascii="Consolas" w:hAnsi="Consolas"/>
          <w:sz w:val="13"/>
        </w:rPr>
        <w:br/>
      </w:r>
      <w:r>
        <w:rPr>
          <w:rFonts w:ascii="Consolas" w:hAnsi="Consolas"/>
          <w:sz w:val="13"/>
        </w:rPr>
        <w:br/>
        <w:t>-- Service role full access</w:t>
      </w:r>
      <w:r>
        <w:rPr>
          <w:rFonts w:ascii="Consolas" w:hAnsi="Consolas"/>
          <w:sz w:val="13"/>
        </w:rPr>
        <w:br/>
        <w:t>CREATE POLICY "Service role full access on reservations"</w:t>
      </w:r>
      <w:r>
        <w:rPr>
          <w:rFonts w:ascii="Consolas" w:hAnsi="Consolas"/>
          <w:sz w:val="13"/>
        </w:rPr>
        <w:br/>
        <w:t xml:space="preserve">  ON reservations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lastRenderedPageBreak/>
        <w:br/>
        <w:t>-- ----------------------------------------------------------------------------</w:t>
      </w:r>
    </w:p>
    <w:p w14:paraId="0DA79710" w14:textId="77777777" w:rsidR="00DB3D08" w:rsidRDefault="00DB3D08">
      <w:pPr>
        <w:spacing w:before="80" w:after="80"/>
      </w:pPr>
    </w:p>
    <w:p w14:paraId="715B06DE" w14:textId="77777777" w:rsidR="00DB3D08" w:rsidRDefault="00000000">
      <w:pPr>
        <w:pStyle w:val="Heading2"/>
      </w:pPr>
      <w:bookmarkStart w:id="86" w:name="_Toc100046"/>
      <w:bookmarkStart w:id="87" w:name="_Toc233473926"/>
      <w:r>
        <w:t>7.9  carts &amp; cart_line_items</w:t>
      </w:r>
      <w:bookmarkEnd w:id="86"/>
      <w:bookmarkEnd w:id="87"/>
    </w:p>
    <w:p w14:paraId="4C236C7B" w14:textId="77777777" w:rsidR="00DB3D08" w:rsidRDefault="00000000">
      <w:pPr>
        <w:spacing w:after="20" w:line="200" w:lineRule="exact"/>
      </w:pPr>
      <w:r>
        <w:rPr>
          <w:rFonts w:ascii="Consolas" w:hAnsi="Consolas"/>
          <w:sz w:val="13"/>
        </w:rPr>
        <w:t>-- ----------------------------------------------------------------------------</w:t>
      </w:r>
      <w:r>
        <w:rPr>
          <w:rFonts w:ascii="Consolas" w:hAnsi="Consolas"/>
          <w:sz w:val="13"/>
        </w:rPr>
        <w:br/>
        <w:t>CREATE POLICY "Users access own cart"</w:t>
      </w:r>
      <w:r>
        <w:rPr>
          <w:rFonts w:ascii="Consolas" w:hAnsi="Consolas"/>
          <w:sz w:val="13"/>
        </w:rPr>
        <w:br/>
        <w:t xml:space="preserve">  ON carts FOR ALL</w:t>
      </w:r>
      <w:r>
        <w:rPr>
          <w:rFonts w:ascii="Consolas" w:hAnsi="Consolas"/>
          <w:sz w:val="13"/>
        </w:rPr>
        <w:br/>
        <w:t xml:space="preserve">  USING (user_id = auth.uid())</w:t>
      </w:r>
      <w:r>
        <w:rPr>
          <w:rFonts w:ascii="Consolas" w:hAnsi="Consolas"/>
          <w:sz w:val="13"/>
        </w:rPr>
        <w:br/>
        <w:t xml:space="preserve">  WITH CHECK (user_id = auth.uid());</w:t>
      </w:r>
      <w:r>
        <w:rPr>
          <w:rFonts w:ascii="Consolas" w:hAnsi="Consolas"/>
          <w:sz w:val="13"/>
        </w:rPr>
        <w:br/>
      </w:r>
      <w:r>
        <w:rPr>
          <w:rFonts w:ascii="Consolas" w:hAnsi="Consolas"/>
          <w:sz w:val="13"/>
        </w:rPr>
        <w:br/>
        <w:t>CREATE POLICY "Service role full access on carts"</w:t>
      </w:r>
      <w:r>
        <w:rPr>
          <w:rFonts w:ascii="Consolas" w:hAnsi="Consolas"/>
          <w:sz w:val="13"/>
        </w:rPr>
        <w:br/>
        <w:t xml:space="preserve">  ON carts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"Users access own cart items"</w:t>
      </w:r>
      <w:r>
        <w:rPr>
          <w:rFonts w:ascii="Consolas" w:hAnsi="Consolas"/>
          <w:sz w:val="13"/>
        </w:rPr>
        <w:br/>
        <w:t xml:space="preserve">  ON cart_line_items FOR ALL</w:t>
      </w:r>
      <w:r>
        <w:rPr>
          <w:rFonts w:ascii="Consolas" w:hAnsi="Consolas"/>
          <w:sz w:val="13"/>
        </w:rPr>
        <w:br/>
        <w:t xml:space="preserve">  USING (</w:t>
      </w:r>
      <w:r>
        <w:rPr>
          <w:rFonts w:ascii="Consolas" w:hAnsi="Consolas"/>
          <w:sz w:val="13"/>
        </w:rPr>
        <w:br/>
        <w:t xml:space="preserve">    EXISTS (SELECT 1 FROM carts WHERE id = cart_line_items.cart_id AND user_id = auth.uid())</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(SELECT 1 FROM carts WHERE id = cart_line_items.cart_id AND user_id = auth.uid())</w:t>
      </w:r>
      <w:r>
        <w:rPr>
          <w:rFonts w:ascii="Consolas" w:hAnsi="Consolas"/>
          <w:sz w:val="13"/>
        </w:rPr>
        <w:br/>
        <w:t xml:space="preserve">  );</w:t>
      </w:r>
      <w:r>
        <w:rPr>
          <w:rFonts w:ascii="Consolas" w:hAnsi="Consolas"/>
          <w:sz w:val="13"/>
        </w:rPr>
        <w:br/>
      </w:r>
      <w:r>
        <w:rPr>
          <w:rFonts w:ascii="Consolas" w:hAnsi="Consolas"/>
          <w:sz w:val="13"/>
        </w:rPr>
        <w:br/>
        <w:t>CREATE POLICY "Service role full access on cart_line_items"</w:t>
      </w:r>
      <w:r>
        <w:rPr>
          <w:rFonts w:ascii="Consolas" w:hAnsi="Consolas"/>
          <w:sz w:val="13"/>
        </w:rPr>
        <w:br/>
        <w:t xml:space="preserve">  ON cart_line_items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06059203" w14:textId="77777777" w:rsidR="00DB3D08" w:rsidRDefault="00DB3D08">
      <w:pPr>
        <w:spacing w:before="80" w:after="80"/>
      </w:pPr>
    </w:p>
    <w:p w14:paraId="1EBF4313" w14:textId="77777777" w:rsidR="00DB3D08" w:rsidRDefault="00000000">
      <w:pPr>
        <w:pStyle w:val="Heading2"/>
      </w:pPr>
      <w:bookmarkStart w:id="88" w:name="_Toc100047"/>
      <w:bookmarkStart w:id="89" w:name="_Toc233473927"/>
      <w:r>
        <w:t>7.10 itinerary_sessions &amp; itinerary_members</w:t>
      </w:r>
      <w:bookmarkEnd w:id="88"/>
      <w:bookmarkEnd w:id="89"/>
    </w:p>
    <w:p w14:paraId="2A7CFC68" w14:textId="77777777" w:rsidR="00DB3D08" w:rsidRDefault="00000000">
      <w:pPr>
        <w:spacing w:after="20" w:line="200" w:lineRule="exact"/>
      </w:pPr>
      <w:r>
        <w:rPr>
          <w:rFonts w:ascii="Consolas" w:hAnsi="Consolas"/>
          <w:sz w:val="13"/>
        </w:rPr>
        <w:t>-- ----------------------------------------------------------------------------</w:t>
      </w:r>
      <w:r>
        <w:rPr>
          <w:rFonts w:ascii="Consolas" w:hAnsi="Consolas"/>
          <w:sz w:val="13"/>
        </w:rPr>
        <w:br/>
        <w:t>CREATE POLICY "Users read own itinerary sessions"</w:t>
      </w:r>
      <w:r>
        <w:rPr>
          <w:rFonts w:ascii="Consolas" w:hAnsi="Consolas"/>
          <w:sz w:val="13"/>
        </w:rPr>
        <w:br/>
        <w:t xml:space="preserve">  ON itinerary_sessions FOR SELECT</w:t>
      </w:r>
      <w:r>
        <w:rPr>
          <w:rFonts w:ascii="Consolas" w:hAnsi="Consolas"/>
          <w:sz w:val="13"/>
        </w:rPr>
        <w:br/>
        <w:t xml:space="preserve">  USING (</w:t>
      </w:r>
      <w:r>
        <w:rPr>
          <w:rFonts w:ascii="Consolas" w:hAnsi="Consolas"/>
          <w:sz w:val="13"/>
        </w:rPr>
        <w:br/>
        <w:t xml:space="preserve">    owner_id = auth.uid()</w:t>
      </w:r>
      <w:r>
        <w:rPr>
          <w:rFonts w:ascii="Consolas" w:hAnsi="Consolas"/>
          <w:sz w:val="13"/>
        </w:rPr>
        <w:br/>
        <w:t xml:space="preserve">    OR EXISTS (</w:t>
      </w:r>
      <w:r>
        <w:rPr>
          <w:rFonts w:ascii="Consolas" w:hAnsi="Consolas"/>
          <w:sz w:val="13"/>
        </w:rPr>
        <w:br/>
        <w:t xml:space="preserve">      SELECT 1 FROM itinerary_members</w:t>
      </w:r>
      <w:r>
        <w:rPr>
          <w:rFonts w:ascii="Consolas" w:hAnsi="Consolas"/>
          <w:sz w:val="13"/>
        </w:rPr>
        <w:br/>
        <w:t xml:space="preserve">      WHERE session_id = itinerary_sessions.id</w:t>
      </w:r>
      <w:r>
        <w:rPr>
          <w:rFonts w:ascii="Consolas" w:hAnsi="Consolas"/>
          <w:sz w:val="13"/>
        </w:rPr>
        <w:br/>
        <w:t xml:space="preserve">        AND user_id = auth.uid()</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"Owner can update itinerary sessions"</w:t>
      </w:r>
      <w:r>
        <w:rPr>
          <w:rFonts w:ascii="Consolas" w:hAnsi="Consolas"/>
          <w:sz w:val="13"/>
        </w:rPr>
        <w:br/>
        <w:t xml:space="preserve">  ON itinerary_sessions FOR UPDATE</w:t>
      </w:r>
      <w:r>
        <w:rPr>
          <w:rFonts w:ascii="Consolas" w:hAnsi="Consolas"/>
          <w:sz w:val="13"/>
        </w:rPr>
        <w:br/>
        <w:t xml:space="preserve">  USING (owner_id = auth.uid());</w:t>
      </w:r>
      <w:r>
        <w:rPr>
          <w:rFonts w:ascii="Consolas" w:hAnsi="Consolas"/>
          <w:sz w:val="13"/>
        </w:rPr>
        <w:br/>
      </w:r>
      <w:r>
        <w:rPr>
          <w:rFonts w:ascii="Consolas" w:hAnsi="Consolas"/>
          <w:sz w:val="13"/>
        </w:rPr>
        <w:br/>
        <w:t>CREATE POLICY "Owner can delete itinerary sessions"</w:t>
      </w:r>
      <w:r>
        <w:rPr>
          <w:rFonts w:ascii="Consolas" w:hAnsi="Consolas"/>
          <w:sz w:val="13"/>
        </w:rPr>
        <w:br/>
        <w:t xml:space="preserve">  ON itinerary_sessions FOR DELETE</w:t>
      </w:r>
      <w:r>
        <w:rPr>
          <w:rFonts w:ascii="Consolas" w:hAnsi="Consolas"/>
          <w:sz w:val="13"/>
        </w:rPr>
        <w:br/>
        <w:t xml:space="preserve">  USING (owner_id = auth.uid());</w:t>
      </w:r>
      <w:r>
        <w:rPr>
          <w:rFonts w:ascii="Consolas" w:hAnsi="Consolas"/>
          <w:sz w:val="13"/>
        </w:rPr>
        <w:br/>
      </w:r>
      <w:r>
        <w:rPr>
          <w:rFonts w:ascii="Consolas" w:hAnsi="Consolas"/>
          <w:sz w:val="13"/>
        </w:rPr>
        <w:br/>
        <w:t>CREATE POLICY "Users can create itinerary sessions"</w:t>
      </w:r>
      <w:r>
        <w:rPr>
          <w:rFonts w:ascii="Consolas" w:hAnsi="Consolas"/>
          <w:sz w:val="13"/>
        </w:rPr>
        <w:br/>
        <w:t xml:space="preserve">  ON itinerary_sessions FOR INSERT</w:t>
      </w:r>
      <w:r>
        <w:rPr>
          <w:rFonts w:ascii="Consolas" w:hAnsi="Consolas"/>
          <w:sz w:val="13"/>
        </w:rPr>
        <w:br/>
        <w:t xml:space="preserve">  WITH CHECK (owner_id = auth.uid());</w:t>
      </w:r>
      <w:r>
        <w:rPr>
          <w:rFonts w:ascii="Consolas" w:hAnsi="Consolas"/>
          <w:sz w:val="13"/>
        </w:rPr>
        <w:br/>
      </w:r>
      <w:r>
        <w:rPr>
          <w:rFonts w:ascii="Consolas" w:hAnsi="Consolas"/>
          <w:sz w:val="13"/>
        </w:rPr>
        <w:br/>
        <w:t>CREATE POLICY "Service role full access on itinerary_sessions"</w:t>
      </w:r>
      <w:r>
        <w:rPr>
          <w:rFonts w:ascii="Consolas" w:hAnsi="Consolas"/>
          <w:sz w:val="13"/>
        </w:rPr>
        <w:br/>
        <w:t xml:space="preserve">  ON itinerary_sessions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"Members can view itinerary members"</w:t>
      </w:r>
      <w:r>
        <w:rPr>
          <w:rFonts w:ascii="Consolas" w:hAnsi="Consolas"/>
          <w:sz w:val="13"/>
        </w:rPr>
        <w:br/>
        <w:t xml:space="preserve">  ON itinerary_members FOR SELECT</w:t>
      </w:r>
      <w:r>
        <w:rPr>
          <w:rFonts w:ascii="Consolas" w:hAnsi="Consolas"/>
          <w:sz w:val="13"/>
        </w:rPr>
        <w:br/>
      </w:r>
      <w:r>
        <w:rPr>
          <w:rFonts w:ascii="Consolas" w:hAnsi="Consolas"/>
          <w:sz w:val="13"/>
        </w:rPr>
        <w:lastRenderedPageBreak/>
        <w:t xml:space="preserve">  USING (</w:t>
      </w:r>
      <w:r>
        <w:rPr>
          <w:rFonts w:ascii="Consolas" w:hAnsi="Consolas"/>
          <w:sz w:val="13"/>
        </w:rPr>
        <w:br/>
        <w:t xml:space="preserve">    session_id IN (</w:t>
      </w:r>
      <w:r>
        <w:rPr>
          <w:rFonts w:ascii="Consolas" w:hAnsi="Consolas"/>
          <w:sz w:val="13"/>
        </w:rPr>
        <w:br/>
        <w:t xml:space="preserve">      SELECT s.id FROM itinerary_sessions s</w:t>
      </w:r>
      <w:r>
        <w:rPr>
          <w:rFonts w:ascii="Consolas" w:hAnsi="Consolas"/>
          <w:sz w:val="13"/>
        </w:rPr>
        <w:br/>
        <w:t xml:space="preserve">      WHERE s.owner_id = auth.uid()</w:t>
      </w:r>
      <w:r>
        <w:rPr>
          <w:rFonts w:ascii="Consolas" w:hAnsi="Consolas"/>
          <w:sz w:val="13"/>
        </w:rPr>
        <w:br/>
        <w:t xml:space="preserve">      OR EXISTS (</w:t>
      </w:r>
      <w:r>
        <w:rPr>
          <w:rFonts w:ascii="Consolas" w:hAnsi="Consolas"/>
          <w:sz w:val="13"/>
        </w:rPr>
        <w:br/>
        <w:t xml:space="preserve">        SELECT 1 FROM itinerary_members im</w:t>
      </w:r>
      <w:r>
        <w:rPr>
          <w:rFonts w:ascii="Consolas" w:hAnsi="Consolas"/>
          <w:sz w:val="13"/>
        </w:rPr>
        <w:br/>
        <w:t xml:space="preserve">        WHERE im.session_id = s.id AND im.user_id = auth.uid()</w:t>
      </w:r>
      <w:r>
        <w:rPr>
          <w:rFonts w:ascii="Consolas" w:hAnsi="Consolas"/>
          <w:sz w:val="13"/>
        </w:rPr>
        <w:br/>
        <w:t xml:space="preserve">      )</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"Owner can manage itinerary members"</w:t>
      </w:r>
      <w:r>
        <w:rPr>
          <w:rFonts w:ascii="Consolas" w:hAnsi="Consolas"/>
          <w:sz w:val="13"/>
        </w:rPr>
        <w:br/>
        <w:t xml:space="preserve">  ON itinerary_members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itinerary_sessions</w:t>
      </w:r>
      <w:r>
        <w:rPr>
          <w:rFonts w:ascii="Consolas" w:hAnsi="Consolas"/>
          <w:sz w:val="13"/>
        </w:rPr>
        <w:br/>
        <w:t xml:space="preserve">      WHERE id = itinerary_members.session_id</w:t>
      </w:r>
      <w:r>
        <w:rPr>
          <w:rFonts w:ascii="Consolas" w:hAnsi="Consolas"/>
          <w:sz w:val="13"/>
        </w:rPr>
        <w:br/>
        <w:t xml:space="preserve">        AND owner_id = auth.uid()</w:t>
      </w:r>
      <w:r>
        <w:rPr>
          <w:rFonts w:ascii="Consolas" w:hAnsi="Consolas"/>
          <w:sz w:val="13"/>
        </w:rPr>
        <w:br/>
        <w:t xml:space="preserve">    )</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w:t>
      </w:r>
      <w:r>
        <w:rPr>
          <w:rFonts w:ascii="Consolas" w:hAnsi="Consolas"/>
          <w:sz w:val="13"/>
        </w:rPr>
        <w:br/>
        <w:t xml:space="preserve">      SELECT 1 FROM itinerary_sessions</w:t>
      </w:r>
      <w:r>
        <w:rPr>
          <w:rFonts w:ascii="Consolas" w:hAnsi="Consolas"/>
          <w:sz w:val="13"/>
        </w:rPr>
        <w:br/>
        <w:t xml:space="preserve">      WHERE id = itinerary_members.session_id</w:t>
      </w:r>
      <w:r>
        <w:rPr>
          <w:rFonts w:ascii="Consolas" w:hAnsi="Consolas"/>
          <w:sz w:val="13"/>
        </w:rPr>
        <w:br/>
        <w:t xml:space="preserve">        AND owner_id = auth.uid()</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itinerary_members"</w:t>
      </w:r>
    </w:p>
    <w:p w14:paraId="17EBE6B8" w14:textId="77777777" w:rsidR="00DB3D08" w:rsidRDefault="00000000">
      <w:pPr>
        <w:spacing w:after="20" w:line="200" w:lineRule="exact"/>
      </w:pPr>
      <w:r>
        <w:rPr>
          <w:rFonts w:ascii="Consolas" w:hAnsi="Consolas"/>
          <w:sz w:val="13"/>
        </w:rPr>
        <w:t xml:space="preserve">  ON itinerary_members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4FFED884" w14:textId="77777777" w:rsidR="00DB3D08" w:rsidRDefault="00DB3D08">
      <w:pPr>
        <w:spacing w:before="80" w:after="80"/>
      </w:pPr>
    </w:p>
    <w:p w14:paraId="7EC51837" w14:textId="77777777" w:rsidR="00DB3D08" w:rsidRDefault="00000000">
      <w:pPr>
        <w:pStyle w:val="Heading2"/>
      </w:pPr>
      <w:bookmarkStart w:id="90" w:name="_Toc100048"/>
      <w:bookmarkStart w:id="91" w:name="_Toc233473928"/>
      <w:r>
        <w:t>7.11 payments</w:t>
      </w:r>
      <w:bookmarkEnd w:id="90"/>
      <w:bookmarkEnd w:id="91"/>
    </w:p>
    <w:p w14:paraId="6A3EF522" w14:textId="77777777" w:rsidR="00DB3D08" w:rsidRDefault="00000000">
      <w:pPr>
        <w:spacing w:after="20" w:line="200" w:lineRule="exact"/>
      </w:pPr>
      <w:r>
        <w:rPr>
          <w:rFonts w:ascii="Consolas" w:hAnsi="Consolas"/>
          <w:sz w:val="13"/>
        </w:rPr>
        <w:t>-- ----------------------------------------------------------------------------</w:t>
      </w:r>
      <w:r>
        <w:rPr>
          <w:rFonts w:ascii="Consolas" w:hAnsi="Consolas"/>
          <w:sz w:val="13"/>
        </w:rPr>
        <w:br/>
        <w:t>CREATE POLICY "Users read own payments"</w:t>
      </w:r>
      <w:r>
        <w:rPr>
          <w:rFonts w:ascii="Consolas" w:hAnsi="Consolas"/>
          <w:sz w:val="13"/>
        </w:rPr>
        <w:br/>
        <w:t xml:space="preserve">  ON payments FOR SELECT</w:t>
      </w:r>
      <w:r>
        <w:rPr>
          <w:rFonts w:ascii="Consolas" w:hAnsi="Consolas"/>
          <w:sz w:val="13"/>
        </w:rPr>
        <w:br/>
        <w:t xml:space="preserve">  USING (</w:t>
      </w:r>
      <w:r>
        <w:rPr>
          <w:rFonts w:ascii="Consolas" w:hAnsi="Consolas"/>
          <w:sz w:val="13"/>
        </w:rPr>
        <w:br/>
        <w:t xml:space="preserve">    EXISTS (SELECT 1 FROM reservations WHERE id = payments.reservation_id AND user_id = auth.uid())</w:t>
      </w:r>
      <w:r>
        <w:rPr>
          <w:rFonts w:ascii="Consolas" w:hAnsi="Consolas"/>
          <w:sz w:val="13"/>
        </w:rPr>
        <w:br/>
        <w:t xml:space="preserve">  );</w:t>
      </w:r>
      <w:r>
        <w:rPr>
          <w:rFonts w:ascii="Consolas" w:hAnsi="Consolas"/>
          <w:sz w:val="13"/>
        </w:rPr>
        <w:br/>
      </w:r>
      <w:r>
        <w:rPr>
          <w:rFonts w:ascii="Consolas" w:hAnsi="Consolas"/>
          <w:sz w:val="13"/>
        </w:rPr>
        <w:br/>
        <w:t>CREATE POLICY "Vendor staff read payments for own items"</w:t>
      </w:r>
      <w:r>
        <w:rPr>
          <w:rFonts w:ascii="Consolas" w:hAnsi="Consolas"/>
          <w:sz w:val="13"/>
        </w:rPr>
        <w:br/>
        <w:t xml:space="preserve">  ON payments FOR SELECT</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reservations r</w:t>
      </w:r>
      <w:r>
        <w:rPr>
          <w:rFonts w:ascii="Consolas" w:hAnsi="Consolas"/>
          <w:sz w:val="13"/>
        </w:rPr>
        <w:br/>
        <w:t xml:space="preserve">      JOIN vendor_staff vs ON vs.vendor_id = r.vendor_id</w:t>
      </w:r>
      <w:r>
        <w:rPr>
          <w:rFonts w:ascii="Consolas" w:hAnsi="Consolas"/>
          <w:sz w:val="13"/>
        </w:rPr>
        <w:br/>
        <w:t xml:space="preserve">      WHERE r.id = payments.reservation_id</w:t>
      </w:r>
      <w:r>
        <w:rPr>
          <w:rFonts w:ascii="Consolas" w:hAnsi="Consolas"/>
          <w:sz w:val="13"/>
        </w:rPr>
        <w:br/>
        <w:t xml:space="preserve">        AND vs.user_id = auth.uid()</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payments"</w:t>
      </w:r>
      <w:r>
        <w:rPr>
          <w:rFonts w:ascii="Consolas" w:hAnsi="Consolas"/>
          <w:sz w:val="13"/>
        </w:rPr>
        <w:br/>
        <w:t xml:space="preserve">  ON payments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0C4EFCA3" w14:textId="77777777" w:rsidR="00DB3D08" w:rsidRDefault="00DB3D08">
      <w:pPr>
        <w:spacing w:before="80" w:after="80"/>
      </w:pPr>
    </w:p>
    <w:p w14:paraId="4D3EA02D" w14:textId="77777777" w:rsidR="00DB3D08" w:rsidRDefault="00000000">
      <w:pPr>
        <w:pStyle w:val="Heading2"/>
      </w:pPr>
      <w:bookmarkStart w:id="92" w:name="_Toc100049"/>
      <w:bookmarkStart w:id="93" w:name="_Toc233473929"/>
      <w:r>
        <w:lastRenderedPageBreak/>
        <w:t>7.12 check_ins</w:t>
      </w:r>
      <w:bookmarkEnd w:id="92"/>
      <w:bookmarkEnd w:id="93"/>
    </w:p>
    <w:p w14:paraId="7693C991" w14:textId="77777777" w:rsidR="00DB3D08" w:rsidRDefault="00000000">
      <w:pPr>
        <w:spacing w:after="20" w:line="200" w:lineRule="exact"/>
      </w:pPr>
      <w:r>
        <w:rPr>
          <w:rFonts w:ascii="Consolas" w:hAnsi="Consolas"/>
          <w:sz w:val="13"/>
        </w:rPr>
        <w:t>-- ----------------------------------------------------------------------------</w:t>
      </w:r>
      <w:r>
        <w:rPr>
          <w:rFonts w:ascii="Consolas" w:hAnsi="Consolas"/>
          <w:sz w:val="13"/>
        </w:rPr>
        <w:br/>
        <w:t>CREATE POLICY "Vendor staff manage check_ins"</w:t>
      </w:r>
      <w:r>
        <w:rPr>
          <w:rFonts w:ascii="Consolas" w:hAnsi="Consolas"/>
          <w:sz w:val="13"/>
        </w:rPr>
        <w:br/>
        <w:t xml:space="preserve">  ON check_ins FOR ALL</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reservations r</w:t>
      </w:r>
      <w:r>
        <w:rPr>
          <w:rFonts w:ascii="Consolas" w:hAnsi="Consolas"/>
          <w:sz w:val="13"/>
        </w:rPr>
        <w:br/>
        <w:t xml:space="preserve">      JOIN vendor_staff vs ON vs.vendor_id = r.vendor_id</w:t>
      </w:r>
      <w:r>
        <w:rPr>
          <w:rFonts w:ascii="Consolas" w:hAnsi="Consolas"/>
          <w:sz w:val="13"/>
        </w:rPr>
        <w:br/>
        <w:t xml:space="preserve">      WHERE r.id = check_ins.reservation_id</w:t>
      </w:r>
      <w:r>
        <w:rPr>
          <w:rFonts w:ascii="Consolas" w:hAnsi="Consolas"/>
          <w:sz w:val="13"/>
        </w:rPr>
        <w:br/>
        <w:t xml:space="preserve">        AND vs.user_id = auth.uid()</w:t>
      </w:r>
      <w:r>
        <w:rPr>
          <w:rFonts w:ascii="Consolas" w:hAnsi="Consolas"/>
          <w:sz w:val="13"/>
        </w:rPr>
        <w:br/>
        <w:t xml:space="preserve">        AND vs.status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check_ins"</w:t>
      </w:r>
      <w:r>
        <w:rPr>
          <w:rFonts w:ascii="Consolas" w:hAnsi="Consolas"/>
          <w:sz w:val="13"/>
        </w:rPr>
        <w:br/>
        <w:t xml:space="preserve">  ON check_ins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1EA8BD1C" w14:textId="77777777" w:rsidR="00DB3D08" w:rsidRDefault="00DB3D08">
      <w:pPr>
        <w:spacing w:before="80" w:after="80"/>
      </w:pPr>
    </w:p>
    <w:p w14:paraId="4A6B9158" w14:textId="77777777" w:rsidR="00DB3D08" w:rsidRDefault="00000000">
      <w:pPr>
        <w:pStyle w:val="Heading2"/>
      </w:pPr>
      <w:bookmarkStart w:id="94" w:name="_Toc100050"/>
      <w:bookmarkStart w:id="95" w:name="_Toc233473930"/>
      <w:r>
        <w:t>7.13 taxonomy (public read, service role write)</w:t>
      </w:r>
      <w:bookmarkEnd w:id="94"/>
      <w:bookmarkEnd w:id="95"/>
    </w:p>
    <w:p w14:paraId="1BB3C353" w14:textId="77777777" w:rsidR="00DB3D08" w:rsidRDefault="00000000">
      <w:pPr>
        <w:spacing w:after="20" w:line="200" w:lineRule="exact"/>
      </w:pPr>
      <w:r>
        <w:rPr>
          <w:rFonts w:ascii="Consolas" w:hAnsi="Consolas"/>
          <w:sz w:val="13"/>
        </w:rPr>
        <w:t>-- ----------------------------------------------------------------------------</w:t>
      </w:r>
      <w:r>
        <w:rPr>
          <w:rFonts w:ascii="Consolas" w:hAnsi="Consolas"/>
          <w:sz w:val="13"/>
        </w:rPr>
        <w:br/>
        <w:t>CREATE POLICY "Public read taxonomy_nodes"</w:t>
      </w:r>
      <w:r>
        <w:rPr>
          <w:rFonts w:ascii="Consolas" w:hAnsi="Consolas"/>
          <w:sz w:val="13"/>
        </w:rPr>
        <w:br/>
        <w:t xml:space="preserve">  ON taxonomy_nodes FOR SELECT USING (true);</w:t>
      </w:r>
      <w:r>
        <w:rPr>
          <w:rFonts w:ascii="Consolas" w:hAnsi="Consolas"/>
          <w:sz w:val="13"/>
        </w:rPr>
        <w:br/>
      </w:r>
      <w:r>
        <w:rPr>
          <w:rFonts w:ascii="Consolas" w:hAnsi="Consolas"/>
          <w:sz w:val="13"/>
        </w:rPr>
        <w:br/>
        <w:t>CREATE POLICY "Service role full access on taxonomy_nodes"</w:t>
      </w:r>
      <w:r>
        <w:rPr>
          <w:rFonts w:ascii="Consolas" w:hAnsi="Consolas"/>
          <w:sz w:val="13"/>
        </w:rPr>
        <w:br/>
        <w:t xml:space="preserve">  ON taxonomy_nodes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"Public read taxonomy_translations"</w:t>
      </w:r>
      <w:r>
        <w:rPr>
          <w:rFonts w:ascii="Consolas" w:hAnsi="Consolas"/>
          <w:sz w:val="13"/>
        </w:rPr>
        <w:br/>
        <w:t xml:space="preserve">  ON taxonomy_translations FOR SELECT USING (true);</w:t>
      </w:r>
      <w:r>
        <w:rPr>
          <w:rFonts w:ascii="Consolas" w:hAnsi="Consolas"/>
          <w:sz w:val="13"/>
        </w:rPr>
        <w:br/>
      </w:r>
      <w:r>
        <w:rPr>
          <w:rFonts w:ascii="Consolas" w:hAnsi="Consolas"/>
          <w:sz w:val="13"/>
        </w:rPr>
        <w:br/>
        <w:t>CREATE POLICY "Service role full access on taxonomy_translations"</w:t>
      </w:r>
      <w:r>
        <w:rPr>
          <w:rFonts w:ascii="Consolas" w:hAnsi="Consolas"/>
          <w:sz w:val="13"/>
        </w:rPr>
        <w:br/>
        <w:t xml:space="preserve">  ON taxonomy_translations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"Public read taxonomy_aliases"</w:t>
      </w:r>
      <w:r>
        <w:rPr>
          <w:rFonts w:ascii="Consolas" w:hAnsi="Consolas"/>
          <w:sz w:val="13"/>
        </w:rPr>
        <w:br/>
        <w:t xml:space="preserve">  ON taxonomy_aliases FOR SELECT USING (true);</w:t>
      </w:r>
      <w:r>
        <w:rPr>
          <w:rFonts w:ascii="Consolas" w:hAnsi="Consolas"/>
          <w:sz w:val="13"/>
        </w:rPr>
        <w:br/>
      </w:r>
      <w:r>
        <w:rPr>
          <w:rFonts w:ascii="Consolas" w:hAnsi="Consolas"/>
          <w:sz w:val="13"/>
        </w:rPr>
        <w:br/>
        <w:t>CREATE POLICY "Service role full access on taxonomy_aliases"</w:t>
      </w:r>
      <w:r>
        <w:rPr>
          <w:rFonts w:ascii="Consolas" w:hAnsi="Consolas"/>
          <w:sz w:val="13"/>
        </w:rPr>
        <w:br/>
        <w:t xml:space="preserve">  ON taxonomy_aliases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"Users can suggest taxonomy tags"</w:t>
      </w:r>
      <w:r>
        <w:rPr>
          <w:rFonts w:ascii="Consolas" w:hAnsi="Consolas"/>
          <w:sz w:val="13"/>
        </w:rPr>
        <w:br/>
        <w:t xml:space="preserve">  ON pending_taxonomy_tags FOR INSERT</w:t>
      </w:r>
      <w:r>
        <w:rPr>
          <w:rFonts w:ascii="Consolas" w:hAnsi="Consolas"/>
          <w:sz w:val="13"/>
        </w:rPr>
        <w:br/>
        <w:t xml:space="preserve">  WITH CHECK (suggested_by = auth.uid());</w:t>
      </w:r>
      <w:r>
        <w:rPr>
          <w:rFonts w:ascii="Consolas" w:hAnsi="Consolas"/>
          <w:sz w:val="13"/>
        </w:rPr>
        <w:br/>
      </w:r>
      <w:r>
        <w:rPr>
          <w:rFonts w:ascii="Consolas" w:hAnsi="Consolas"/>
          <w:sz w:val="13"/>
        </w:rPr>
        <w:br/>
        <w:t>CREATE POLICY "Users can read own taxonomy tag suggestions"</w:t>
      </w:r>
      <w:r>
        <w:rPr>
          <w:rFonts w:ascii="Consolas" w:hAnsi="Consolas"/>
          <w:sz w:val="13"/>
        </w:rPr>
        <w:br/>
        <w:t xml:space="preserve">  ON pending_taxonomy_tags FOR SELECT</w:t>
      </w:r>
      <w:r>
        <w:rPr>
          <w:rFonts w:ascii="Consolas" w:hAnsi="Consolas"/>
          <w:sz w:val="13"/>
        </w:rPr>
        <w:br/>
        <w:t xml:space="preserve">  USING (suggested_by = auth.uid() OR auth.jwt()-&gt;&gt;'role' = 'service_role');</w:t>
      </w:r>
      <w:r>
        <w:rPr>
          <w:rFonts w:ascii="Consolas" w:hAnsi="Consolas"/>
          <w:sz w:val="13"/>
        </w:rPr>
        <w:br/>
      </w:r>
      <w:r>
        <w:rPr>
          <w:rFonts w:ascii="Consolas" w:hAnsi="Consolas"/>
          <w:sz w:val="13"/>
        </w:rPr>
        <w:br/>
        <w:t>CREATE POLICY "Service role full access on pending_taxonomy_tags"</w:t>
      </w:r>
      <w:r>
        <w:rPr>
          <w:rFonts w:ascii="Consolas" w:hAnsi="Consolas"/>
          <w:sz w:val="13"/>
        </w:rPr>
        <w:br/>
        <w:t xml:space="preserve">  ON pending_taxonomy_tags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5A58FF46" w14:textId="77777777" w:rsidR="00DB3D08" w:rsidRDefault="00DB3D08">
      <w:pPr>
        <w:spacing w:before="80" w:after="80"/>
      </w:pPr>
    </w:p>
    <w:p w14:paraId="2345FC25" w14:textId="77777777" w:rsidR="00DB3D08" w:rsidRDefault="00000000">
      <w:pPr>
        <w:pStyle w:val="Heading2"/>
      </w:pPr>
      <w:bookmarkStart w:id="96" w:name="_Toc100051"/>
      <w:bookmarkStart w:id="97" w:name="_Toc233473931"/>
      <w:r>
        <w:lastRenderedPageBreak/>
        <w:t>7.14 domain_events — APPEND-ONLY</w:t>
      </w:r>
      <w:bookmarkEnd w:id="96"/>
      <w:bookmarkEnd w:id="97"/>
    </w:p>
    <w:p w14:paraId="4EE6D781" w14:textId="77777777" w:rsidR="00DB3D08" w:rsidRDefault="00000000">
      <w:pPr>
        <w:spacing w:after="20" w:line="200" w:lineRule="exact"/>
      </w:pPr>
      <w:r>
        <w:rPr>
          <w:rFonts w:ascii="Consolas" w:hAnsi="Consolas"/>
          <w:sz w:val="13"/>
        </w:rPr>
        <w:t>-- ----------------------------------------------------------------------------</w:t>
      </w:r>
      <w:r>
        <w:rPr>
          <w:rFonts w:ascii="Consolas" w:hAnsi="Consolas"/>
          <w:sz w:val="13"/>
        </w:rPr>
        <w:br/>
        <w:t>CREATE POLICY "No update on domain_events"</w:t>
      </w:r>
      <w:r>
        <w:rPr>
          <w:rFonts w:ascii="Consolas" w:hAnsi="Consolas"/>
          <w:sz w:val="13"/>
        </w:rPr>
        <w:br/>
        <w:t xml:space="preserve">  ON domain_events FOR UPDATE</w:t>
      </w:r>
      <w:r>
        <w:rPr>
          <w:rFonts w:ascii="Consolas" w:hAnsi="Consolas"/>
          <w:sz w:val="13"/>
        </w:rPr>
        <w:br/>
        <w:t xml:space="preserve">  USING (false) WITH CHECK (false);</w:t>
      </w:r>
      <w:r>
        <w:rPr>
          <w:rFonts w:ascii="Consolas" w:hAnsi="Consolas"/>
          <w:sz w:val="13"/>
        </w:rPr>
        <w:br/>
      </w:r>
      <w:r>
        <w:rPr>
          <w:rFonts w:ascii="Consolas" w:hAnsi="Consolas"/>
          <w:sz w:val="13"/>
        </w:rPr>
        <w:br/>
        <w:t>CREATE POLICY "No delete on domain_events"</w:t>
      </w:r>
      <w:r>
        <w:rPr>
          <w:rFonts w:ascii="Consolas" w:hAnsi="Consolas"/>
          <w:sz w:val="13"/>
        </w:rPr>
        <w:br/>
        <w:t xml:space="preserve">  ON domain_events FOR DELETE</w:t>
      </w:r>
      <w:r>
        <w:rPr>
          <w:rFonts w:ascii="Consolas" w:hAnsi="Consolas"/>
          <w:sz w:val="13"/>
        </w:rPr>
        <w:br/>
        <w:t xml:space="preserve">  USING (false);</w:t>
      </w:r>
      <w:r>
        <w:rPr>
          <w:rFonts w:ascii="Consolas" w:hAnsi="Consolas"/>
          <w:sz w:val="13"/>
        </w:rPr>
        <w:br/>
      </w:r>
      <w:r>
        <w:rPr>
          <w:rFonts w:ascii="Consolas" w:hAnsi="Consolas"/>
          <w:sz w:val="13"/>
        </w:rPr>
        <w:br/>
        <w:t>CREATE POLICY "Service role can insert domain_events"</w:t>
      </w:r>
      <w:r>
        <w:rPr>
          <w:rFonts w:ascii="Consolas" w:hAnsi="Consolas"/>
          <w:sz w:val="13"/>
        </w:rPr>
        <w:br/>
        <w:t xml:space="preserve">  ON domain_events FOR INSERT</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can read domain_events"</w:t>
      </w:r>
      <w:r>
        <w:rPr>
          <w:rFonts w:ascii="Consolas" w:hAnsi="Consolas"/>
          <w:sz w:val="13"/>
        </w:rPr>
        <w:br/>
        <w:t xml:space="preserve">  ON domain_events FOR SELECT</w:t>
      </w:r>
      <w:r>
        <w:rPr>
          <w:rFonts w:ascii="Consolas" w:hAnsi="Consolas"/>
          <w:sz w:val="13"/>
        </w:rPr>
        <w:br/>
        <w:t xml:space="preserve">  USING (auth.jwt()-&gt;&gt;'role' = 'service_role');</w:t>
      </w:r>
      <w:r>
        <w:rPr>
          <w:rFonts w:ascii="Consolas" w:hAnsi="Consolas"/>
          <w:sz w:val="13"/>
        </w:rPr>
        <w:br/>
      </w:r>
      <w:r>
        <w:rPr>
          <w:rFonts w:ascii="Consolas" w:hAnsi="Consolas"/>
          <w:sz w:val="13"/>
        </w:rPr>
        <w:br/>
        <w:t>-- ----------------------------------------------------------------------------</w:t>
      </w:r>
    </w:p>
    <w:p w14:paraId="08E65552" w14:textId="77777777" w:rsidR="00DB3D08" w:rsidRDefault="00DB3D08">
      <w:pPr>
        <w:spacing w:before="80" w:after="80"/>
      </w:pPr>
    </w:p>
    <w:p w14:paraId="0763DC05" w14:textId="77777777" w:rsidR="00DB3D08" w:rsidRDefault="00000000">
      <w:pPr>
        <w:pStyle w:val="Heading2"/>
      </w:pPr>
      <w:bookmarkStart w:id="98" w:name="_Toc100052"/>
      <w:bookmarkStart w:id="99" w:name="_Toc233473932"/>
      <w:r>
        <w:t>7.15 auth_audit_log — APPEND-ONLY</w:t>
      </w:r>
      <w:bookmarkEnd w:id="98"/>
      <w:bookmarkEnd w:id="99"/>
    </w:p>
    <w:p w14:paraId="1CFC6C42" w14:textId="77777777" w:rsidR="00DB3D08" w:rsidRDefault="00000000">
      <w:pPr>
        <w:spacing w:after="20" w:line="200" w:lineRule="exact"/>
      </w:pPr>
      <w:r>
        <w:rPr>
          <w:rFonts w:ascii="Consolas" w:hAnsi="Consolas"/>
          <w:sz w:val="13"/>
        </w:rPr>
        <w:t>-- ----------------------------------------------------------------------------</w:t>
      </w:r>
      <w:r>
        <w:rPr>
          <w:rFonts w:ascii="Consolas" w:hAnsi="Consolas"/>
          <w:sz w:val="13"/>
        </w:rPr>
        <w:br/>
        <w:t>CREATE POLICY "No update on auth_audit_log"</w:t>
      </w:r>
      <w:r>
        <w:rPr>
          <w:rFonts w:ascii="Consolas" w:hAnsi="Consolas"/>
          <w:sz w:val="13"/>
        </w:rPr>
        <w:br/>
        <w:t xml:space="preserve">  ON auth_audit_log FOR UPDATE</w:t>
      </w:r>
      <w:r>
        <w:rPr>
          <w:rFonts w:ascii="Consolas" w:hAnsi="Consolas"/>
          <w:sz w:val="13"/>
        </w:rPr>
        <w:br/>
        <w:t xml:space="preserve">  USING (false) WITH CHECK (false);</w:t>
      </w:r>
      <w:r>
        <w:rPr>
          <w:rFonts w:ascii="Consolas" w:hAnsi="Consolas"/>
          <w:sz w:val="13"/>
        </w:rPr>
        <w:br/>
      </w:r>
      <w:r>
        <w:rPr>
          <w:rFonts w:ascii="Consolas" w:hAnsi="Consolas"/>
          <w:sz w:val="13"/>
        </w:rPr>
        <w:br/>
        <w:t>CREATE POLICY "No delete on auth_audit_log"</w:t>
      </w:r>
      <w:r>
        <w:rPr>
          <w:rFonts w:ascii="Consolas" w:hAnsi="Consolas"/>
          <w:sz w:val="13"/>
        </w:rPr>
        <w:br/>
        <w:t xml:space="preserve">  ON auth_audit_log FOR DELETE</w:t>
      </w:r>
      <w:r>
        <w:rPr>
          <w:rFonts w:ascii="Consolas" w:hAnsi="Consolas"/>
          <w:sz w:val="13"/>
        </w:rPr>
        <w:br/>
        <w:t xml:space="preserve">  USING (false);</w:t>
      </w:r>
      <w:r>
        <w:rPr>
          <w:rFonts w:ascii="Consolas" w:hAnsi="Consolas"/>
          <w:sz w:val="13"/>
        </w:rPr>
        <w:br/>
      </w:r>
      <w:r>
        <w:rPr>
          <w:rFonts w:ascii="Consolas" w:hAnsi="Consolas"/>
          <w:sz w:val="13"/>
        </w:rPr>
        <w:br/>
        <w:t>CREATE POLICY "Service role can insert auth_audit_log"</w:t>
      </w:r>
      <w:r>
        <w:rPr>
          <w:rFonts w:ascii="Consolas" w:hAnsi="Consolas"/>
          <w:sz w:val="13"/>
        </w:rPr>
        <w:br/>
        <w:t xml:space="preserve">  ON auth_audit_log FOR INSERT</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can read auth_audit_log"</w:t>
      </w:r>
      <w:r>
        <w:rPr>
          <w:rFonts w:ascii="Consolas" w:hAnsi="Consolas"/>
          <w:sz w:val="13"/>
        </w:rPr>
        <w:br/>
        <w:t xml:space="preserve">  ON auth_audit_log FOR SELECT</w:t>
      </w:r>
      <w:r>
        <w:rPr>
          <w:rFonts w:ascii="Consolas" w:hAnsi="Consolas"/>
          <w:sz w:val="13"/>
        </w:rPr>
        <w:br/>
        <w:t xml:space="preserve">  USING (auth.jwt()-&gt;&gt;'role' = 'service_role');</w:t>
      </w:r>
      <w:r>
        <w:rPr>
          <w:rFonts w:ascii="Consolas" w:hAnsi="Consolas"/>
          <w:sz w:val="13"/>
        </w:rPr>
        <w:br/>
      </w:r>
      <w:r>
        <w:rPr>
          <w:rFonts w:ascii="Consolas" w:hAnsi="Consolas"/>
          <w:sz w:val="13"/>
        </w:rPr>
        <w:br/>
        <w:t>-- ----------------------------------------------------------------------------</w:t>
      </w:r>
    </w:p>
    <w:p w14:paraId="1AD1DB8C" w14:textId="77777777" w:rsidR="00DB3D08" w:rsidRDefault="00DB3D08">
      <w:pPr>
        <w:spacing w:before="80" w:after="80"/>
      </w:pPr>
    </w:p>
    <w:p w14:paraId="7FE04CD7" w14:textId="77777777" w:rsidR="00DB3D08" w:rsidRDefault="00000000">
      <w:pPr>
        <w:pStyle w:val="Heading2"/>
      </w:pPr>
      <w:bookmarkStart w:id="100" w:name="_Toc100053"/>
      <w:bookmarkStart w:id="101" w:name="_Toc233473933"/>
      <w:r>
        <w:t>7.16 processed_stripe_events</w:t>
      </w:r>
      <w:bookmarkEnd w:id="100"/>
      <w:bookmarkEnd w:id="101"/>
    </w:p>
    <w:p w14:paraId="5AF0E324" w14:textId="77777777" w:rsidR="00DB3D08" w:rsidRDefault="00000000">
      <w:pPr>
        <w:spacing w:after="20" w:line="200" w:lineRule="exact"/>
      </w:pPr>
      <w:r>
        <w:rPr>
          <w:rFonts w:ascii="Consolas" w:hAnsi="Consolas"/>
          <w:sz w:val="13"/>
        </w:rPr>
        <w:t>-- ----------------------------------------------------------------------------</w:t>
      </w:r>
      <w:r>
        <w:rPr>
          <w:rFonts w:ascii="Consolas" w:hAnsi="Consolas"/>
          <w:sz w:val="13"/>
        </w:rPr>
        <w:br/>
        <w:t>CREATE POLICY "Service role full access on processed_stripe_events"</w:t>
      </w:r>
      <w:r>
        <w:rPr>
          <w:rFonts w:ascii="Consolas" w:hAnsi="Consolas"/>
          <w:sz w:val="13"/>
        </w:rPr>
        <w:br/>
        <w:t xml:space="preserve">  ON processed_stripe_events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6646D2D6" w14:textId="77777777" w:rsidR="00DB3D08" w:rsidRDefault="00DB3D08">
      <w:pPr>
        <w:spacing w:before="80" w:after="80"/>
      </w:pPr>
    </w:p>
    <w:p w14:paraId="46135820" w14:textId="77777777" w:rsidR="00DB3D08" w:rsidRDefault="00000000">
      <w:pPr>
        <w:pStyle w:val="Heading2"/>
      </w:pPr>
      <w:bookmarkStart w:id="102" w:name="_Toc100054"/>
      <w:bookmarkStart w:id="103" w:name="_Toc233473934"/>
      <w:r>
        <w:t>7.17 moderation_actions — APPEND-ONLY</w:t>
      </w:r>
      <w:bookmarkEnd w:id="102"/>
      <w:bookmarkEnd w:id="103"/>
    </w:p>
    <w:p w14:paraId="6F288B2E" w14:textId="77777777" w:rsidR="00DB3D08" w:rsidRDefault="00000000">
      <w:pPr>
        <w:spacing w:after="20" w:line="200" w:lineRule="exact"/>
      </w:pPr>
      <w:r>
        <w:rPr>
          <w:rFonts w:ascii="Consolas" w:hAnsi="Consolas"/>
          <w:sz w:val="13"/>
        </w:rPr>
        <w:t>-- ----------------------------------------------------------------------------</w:t>
      </w:r>
      <w:r>
        <w:rPr>
          <w:rFonts w:ascii="Consolas" w:hAnsi="Consolas"/>
          <w:sz w:val="13"/>
        </w:rPr>
        <w:br/>
        <w:t>CREATE POLICY "No update on moderation_actions"</w:t>
      </w:r>
      <w:r>
        <w:rPr>
          <w:rFonts w:ascii="Consolas" w:hAnsi="Consolas"/>
          <w:sz w:val="13"/>
        </w:rPr>
        <w:br/>
        <w:t xml:space="preserve">  ON moderation_actions FOR UPDATE</w:t>
      </w:r>
      <w:r>
        <w:rPr>
          <w:rFonts w:ascii="Consolas" w:hAnsi="Consolas"/>
          <w:sz w:val="13"/>
        </w:rPr>
        <w:br/>
        <w:t xml:space="preserve">  USING (false) WITH CHECK (false);</w:t>
      </w:r>
      <w:r>
        <w:rPr>
          <w:rFonts w:ascii="Consolas" w:hAnsi="Consolas"/>
          <w:sz w:val="13"/>
        </w:rPr>
        <w:br/>
      </w:r>
      <w:r>
        <w:rPr>
          <w:rFonts w:ascii="Consolas" w:hAnsi="Consolas"/>
          <w:sz w:val="13"/>
        </w:rPr>
        <w:br/>
        <w:t>CREATE POLICY "No delete on moderation_actions"</w:t>
      </w:r>
      <w:r>
        <w:rPr>
          <w:rFonts w:ascii="Consolas" w:hAnsi="Consolas"/>
          <w:sz w:val="13"/>
        </w:rPr>
        <w:br/>
        <w:t xml:space="preserve">  ON moderation_actions FOR DELETE</w:t>
      </w:r>
      <w:r>
        <w:rPr>
          <w:rFonts w:ascii="Consolas" w:hAnsi="Consolas"/>
          <w:sz w:val="13"/>
        </w:rPr>
        <w:br/>
        <w:t xml:space="preserve">  USING (false);</w:t>
      </w:r>
      <w:r>
        <w:rPr>
          <w:rFonts w:ascii="Consolas" w:hAnsi="Consolas"/>
          <w:sz w:val="13"/>
        </w:rPr>
        <w:br/>
      </w:r>
      <w:r>
        <w:rPr>
          <w:rFonts w:ascii="Consolas" w:hAnsi="Consolas"/>
          <w:sz w:val="13"/>
        </w:rPr>
        <w:br/>
      </w:r>
      <w:r>
        <w:rPr>
          <w:rFonts w:ascii="Consolas" w:hAnsi="Consolas"/>
          <w:sz w:val="13"/>
        </w:rPr>
        <w:lastRenderedPageBreak/>
        <w:t>CREATE POLICY "Service role can manage moderation_actions"</w:t>
      </w:r>
      <w:r>
        <w:rPr>
          <w:rFonts w:ascii="Consolas" w:hAnsi="Consolas"/>
          <w:sz w:val="13"/>
        </w:rPr>
        <w:br/>
        <w:t xml:space="preserve">  ON moderation_actions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01704F76" w14:textId="77777777" w:rsidR="00DB3D08" w:rsidRDefault="00DB3D08">
      <w:pPr>
        <w:spacing w:before="80" w:after="80"/>
      </w:pPr>
    </w:p>
    <w:p w14:paraId="4CA51D23" w14:textId="77777777" w:rsidR="00DB3D08" w:rsidRDefault="00000000">
      <w:pPr>
        <w:pStyle w:val="Heading2"/>
      </w:pPr>
      <w:bookmarkStart w:id="104" w:name="_Toc100055"/>
      <w:bookmarkStart w:id="105" w:name="_Toc233473935"/>
      <w:r>
        <w:t>7.18 reports</w:t>
      </w:r>
      <w:bookmarkEnd w:id="104"/>
      <w:bookmarkEnd w:id="105"/>
    </w:p>
    <w:p w14:paraId="755B9530" w14:textId="77777777" w:rsidR="00DB3D08" w:rsidRDefault="00000000">
      <w:pPr>
        <w:spacing w:after="20" w:line="200" w:lineRule="exact"/>
      </w:pPr>
      <w:r>
        <w:rPr>
          <w:rFonts w:ascii="Consolas" w:hAnsi="Consolas"/>
          <w:sz w:val="13"/>
        </w:rPr>
        <w:t>-- ----------------------------------------------------------------------------</w:t>
      </w:r>
      <w:r>
        <w:rPr>
          <w:rFonts w:ascii="Consolas" w:hAnsi="Consolas"/>
          <w:sz w:val="13"/>
        </w:rPr>
        <w:br/>
        <w:t>CREATE POLICY "Users can create reports"</w:t>
      </w:r>
      <w:r>
        <w:rPr>
          <w:rFonts w:ascii="Consolas" w:hAnsi="Consolas"/>
          <w:sz w:val="13"/>
        </w:rPr>
        <w:br/>
        <w:t xml:space="preserve">  ON reports FOR INSERT</w:t>
      </w:r>
      <w:r>
        <w:rPr>
          <w:rFonts w:ascii="Consolas" w:hAnsi="Consolas"/>
          <w:sz w:val="13"/>
        </w:rPr>
        <w:br/>
        <w:t xml:space="preserve">  WITH CHECK (reporter_id = auth.uid());</w:t>
      </w:r>
      <w:r>
        <w:rPr>
          <w:rFonts w:ascii="Consolas" w:hAnsi="Consolas"/>
          <w:sz w:val="13"/>
        </w:rPr>
        <w:br/>
      </w:r>
      <w:r>
        <w:rPr>
          <w:rFonts w:ascii="Consolas" w:hAnsi="Consolas"/>
          <w:sz w:val="13"/>
        </w:rPr>
        <w:br/>
        <w:t>CREATE POLICY "Users can read own reports"</w:t>
      </w:r>
      <w:r>
        <w:rPr>
          <w:rFonts w:ascii="Consolas" w:hAnsi="Consolas"/>
          <w:sz w:val="13"/>
        </w:rPr>
        <w:br/>
        <w:t xml:space="preserve">  ON reports FOR SELECT</w:t>
      </w:r>
      <w:r>
        <w:rPr>
          <w:rFonts w:ascii="Consolas" w:hAnsi="Consolas"/>
          <w:sz w:val="13"/>
        </w:rPr>
        <w:br/>
        <w:t xml:space="preserve">  USING (</w:t>
      </w:r>
      <w:r>
        <w:rPr>
          <w:rFonts w:ascii="Consolas" w:hAnsi="Consolas"/>
          <w:sz w:val="13"/>
        </w:rPr>
        <w:br/>
        <w:t xml:space="preserve">    reporter_id = auth.uid()</w:t>
      </w:r>
      <w:r>
        <w:rPr>
          <w:rFonts w:ascii="Consolas" w:hAnsi="Consolas"/>
          <w:sz w:val="13"/>
        </w:rPr>
        <w:br/>
        <w:t xml:space="preserve">    OR auth.jwt()-&gt;&gt;'role' = 'service_role'</w:t>
      </w:r>
      <w:r>
        <w:rPr>
          <w:rFonts w:ascii="Consolas" w:hAnsi="Consolas"/>
          <w:sz w:val="13"/>
        </w:rPr>
        <w:br/>
        <w:t xml:space="preserve">  );</w:t>
      </w:r>
      <w:r>
        <w:rPr>
          <w:rFonts w:ascii="Consolas" w:hAnsi="Consolas"/>
          <w:sz w:val="13"/>
        </w:rPr>
        <w:br/>
      </w:r>
      <w:r>
        <w:rPr>
          <w:rFonts w:ascii="Consolas" w:hAnsi="Consolas"/>
          <w:sz w:val="13"/>
        </w:rPr>
        <w:br/>
        <w:t>CREATE POLICY "Service role full access on reports"</w:t>
      </w:r>
      <w:r>
        <w:rPr>
          <w:rFonts w:ascii="Consolas" w:hAnsi="Consolas"/>
          <w:sz w:val="13"/>
        </w:rPr>
        <w:br/>
        <w:t xml:space="preserve">  ON reports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5577570F" w14:textId="77777777" w:rsidR="00DB3D08" w:rsidRDefault="00DB3D08">
      <w:pPr>
        <w:spacing w:before="80" w:after="80"/>
      </w:pPr>
    </w:p>
    <w:p w14:paraId="5E53C7C5" w14:textId="77777777" w:rsidR="00DB3D08" w:rsidRDefault="00000000">
      <w:pPr>
        <w:pStyle w:val="Heading2"/>
      </w:pPr>
      <w:bookmarkStart w:id="106" w:name="_Toc100056"/>
      <w:bookmarkStart w:id="107" w:name="_Toc233473936"/>
      <w:r>
        <w:t>7.19 moderation_queue_items, dmca_notices, duplicate_clusters</w:t>
      </w:r>
      <w:bookmarkEnd w:id="106"/>
      <w:bookmarkEnd w:id="107"/>
    </w:p>
    <w:p w14:paraId="4F23AAEE" w14:textId="77777777" w:rsidR="00DB3D08" w:rsidRDefault="00000000">
      <w:pPr>
        <w:spacing w:after="20" w:line="200" w:lineRule="exact"/>
      </w:pPr>
      <w:r>
        <w:rPr>
          <w:rFonts w:ascii="Consolas" w:hAnsi="Consolas"/>
          <w:sz w:val="13"/>
        </w:rPr>
        <w:t>-- ----------------------------------------------------------------------------</w:t>
      </w:r>
      <w:r>
        <w:rPr>
          <w:rFonts w:ascii="Consolas" w:hAnsi="Consolas"/>
          <w:sz w:val="13"/>
        </w:rPr>
        <w:br/>
        <w:t>CREATE POLICY "Service role full access on moderation_queue_items"</w:t>
      </w:r>
      <w:r>
        <w:rPr>
          <w:rFonts w:ascii="Consolas" w:hAnsi="Consolas"/>
          <w:sz w:val="13"/>
        </w:rPr>
        <w:br/>
        <w:t xml:space="preserve">  ON moderation_queue_items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full access on dmca_notices"</w:t>
      </w:r>
      <w:r>
        <w:rPr>
          <w:rFonts w:ascii="Consolas" w:hAnsi="Consolas"/>
          <w:sz w:val="13"/>
        </w:rPr>
        <w:br/>
        <w:t xml:space="preserve">  ON dmca_notices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full access on duplicate_clusters"</w:t>
      </w:r>
      <w:r>
        <w:rPr>
          <w:rFonts w:ascii="Consolas" w:hAnsi="Consolas"/>
          <w:sz w:val="13"/>
        </w:rPr>
        <w:br/>
        <w:t xml:space="preserve">  ON duplicate_clusters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2661488D" w14:textId="77777777" w:rsidR="00DB3D08" w:rsidRDefault="00DB3D08">
      <w:pPr>
        <w:spacing w:before="80" w:after="80"/>
      </w:pPr>
    </w:p>
    <w:p w14:paraId="7D2905C3" w14:textId="77777777" w:rsidR="00DB3D08" w:rsidRDefault="00000000">
      <w:pPr>
        <w:pStyle w:val="Heading2"/>
      </w:pPr>
      <w:bookmarkStart w:id="108" w:name="_Toc100057"/>
      <w:bookmarkStart w:id="109" w:name="_Toc233473937"/>
      <w:r>
        <w:t>7.20 notifications</w:t>
      </w:r>
      <w:bookmarkEnd w:id="108"/>
      <w:bookmarkEnd w:id="109"/>
    </w:p>
    <w:p w14:paraId="29CF010D" w14:textId="77777777" w:rsidR="00DB3D08" w:rsidRDefault="00000000">
      <w:pPr>
        <w:spacing w:after="20" w:line="200" w:lineRule="exact"/>
      </w:pPr>
      <w:r>
        <w:rPr>
          <w:rFonts w:ascii="Consolas" w:hAnsi="Consolas"/>
          <w:sz w:val="13"/>
        </w:rPr>
        <w:t>-- ----------------------------------------------------------------------------</w:t>
      </w:r>
      <w:r>
        <w:rPr>
          <w:rFonts w:ascii="Consolas" w:hAnsi="Consolas"/>
          <w:sz w:val="13"/>
        </w:rPr>
        <w:br/>
        <w:t>CREATE POLICY "Users read own notifications"</w:t>
      </w:r>
      <w:r>
        <w:rPr>
          <w:rFonts w:ascii="Consolas" w:hAnsi="Consolas"/>
          <w:sz w:val="13"/>
        </w:rPr>
        <w:br/>
        <w:t xml:space="preserve">  ON notifications FOR SELECT</w:t>
      </w:r>
      <w:r>
        <w:rPr>
          <w:rFonts w:ascii="Consolas" w:hAnsi="Consolas"/>
          <w:sz w:val="13"/>
        </w:rPr>
        <w:br/>
        <w:t xml:space="preserve">  USING (user_id = auth.uid());</w:t>
      </w:r>
      <w:r>
        <w:rPr>
          <w:rFonts w:ascii="Consolas" w:hAnsi="Consolas"/>
          <w:sz w:val="13"/>
        </w:rPr>
        <w:br/>
      </w:r>
      <w:r>
        <w:rPr>
          <w:rFonts w:ascii="Consolas" w:hAnsi="Consolas"/>
          <w:sz w:val="13"/>
        </w:rPr>
        <w:br/>
        <w:t>CREATE POLICY "Service role full access on notifications"</w:t>
      </w:r>
      <w:r>
        <w:rPr>
          <w:rFonts w:ascii="Consolas" w:hAnsi="Consolas"/>
          <w:sz w:val="13"/>
        </w:rPr>
        <w:br/>
        <w:t xml:space="preserve">  ON notifications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"Users read own in_app_notifications"</w:t>
      </w:r>
      <w:r>
        <w:rPr>
          <w:rFonts w:ascii="Consolas" w:hAnsi="Consolas"/>
          <w:sz w:val="13"/>
        </w:rPr>
        <w:br/>
        <w:t xml:space="preserve">  ON in_app_notifications FOR SELECT</w:t>
      </w:r>
      <w:r>
        <w:rPr>
          <w:rFonts w:ascii="Consolas" w:hAnsi="Consolas"/>
          <w:sz w:val="13"/>
        </w:rPr>
        <w:br/>
        <w:t xml:space="preserve">  USING (</w:t>
      </w:r>
      <w:r>
        <w:rPr>
          <w:rFonts w:ascii="Consolas" w:hAnsi="Consolas"/>
          <w:sz w:val="13"/>
        </w:rPr>
        <w:br/>
      </w:r>
      <w:r>
        <w:rPr>
          <w:rFonts w:ascii="Consolas" w:hAnsi="Consolas"/>
          <w:sz w:val="13"/>
        </w:rPr>
        <w:lastRenderedPageBreak/>
        <w:t xml:space="preserve">    EXISTS (SELECT 1 FROM notifications WHERE id = in_app_notifications.notification_id AND user_id = auth.uid())</w:t>
      </w:r>
      <w:r>
        <w:rPr>
          <w:rFonts w:ascii="Consolas" w:hAnsi="Consolas"/>
          <w:sz w:val="13"/>
        </w:rPr>
        <w:br/>
        <w:t xml:space="preserve">  );</w:t>
      </w:r>
      <w:r>
        <w:rPr>
          <w:rFonts w:ascii="Consolas" w:hAnsi="Consolas"/>
          <w:sz w:val="13"/>
        </w:rPr>
        <w:br/>
      </w:r>
      <w:r>
        <w:rPr>
          <w:rFonts w:ascii="Consolas" w:hAnsi="Consolas"/>
          <w:sz w:val="13"/>
        </w:rPr>
        <w:br/>
        <w:t>CREATE POLICY "Users update own in_app_notifications"</w:t>
      </w:r>
      <w:r>
        <w:rPr>
          <w:rFonts w:ascii="Consolas" w:hAnsi="Consolas"/>
          <w:sz w:val="13"/>
        </w:rPr>
        <w:br/>
        <w:t xml:space="preserve">  ON in_app_notifications FOR UPDATE</w:t>
      </w:r>
      <w:r>
        <w:rPr>
          <w:rFonts w:ascii="Consolas" w:hAnsi="Consolas"/>
          <w:sz w:val="13"/>
        </w:rPr>
        <w:br/>
        <w:t xml:space="preserve">  USING (</w:t>
      </w:r>
      <w:r>
        <w:rPr>
          <w:rFonts w:ascii="Consolas" w:hAnsi="Consolas"/>
          <w:sz w:val="13"/>
        </w:rPr>
        <w:br/>
        <w:t xml:space="preserve">    EXISTS (SELECT 1 FROM notifications WHERE id = in_app_notifications.notification_id AND user_id = auth.uid())</w:t>
      </w:r>
      <w:r>
        <w:rPr>
          <w:rFonts w:ascii="Consolas" w:hAnsi="Consolas"/>
          <w:sz w:val="13"/>
        </w:rPr>
        <w:br/>
        <w:t xml:space="preserve">  );</w:t>
      </w:r>
      <w:r>
        <w:rPr>
          <w:rFonts w:ascii="Consolas" w:hAnsi="Consolas"/>
          <w:sz w:val="13"/>
        </w:rPr>
        <w:br/>
      </w:r>
      <w:r>
        <w:rPr>
          <w:rFonts w:ascii="Consolas" w:hAnsi="Consolas"/>
          <w:sz w:val="13"/>
        </w:rPr>
        <w:br/>
        <w:t>CREATE POLICY "Service role full access on in_app_notifications"</w:t>
      </w:r>
      <w:r>
        <w:rPr>
          <w:rFonts w:ascii="Consolas" w:hAnsi="Consolas"/>
          <w:sz w:val="13"/>
        </w:rPr>
        <w:br/>
        <w:t xml:space="preserve">  ON in_app_notifications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full access on notification_rate"</w:t>
      </w:r>
      <w:r>
        <w:rPr>
          <w:rFonts w:ascii="Consolas" w:hAnsi="Consolas"/>
          <w:sz w:val="13"/>
        </w:rPr>
        <w:br/>
        <w:t xml:space="preserve">  ON notification_rate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05682944" w14:textId="77777777" w:rsidR="00DB3D08" w:rsidRDefault="00DB3D08">
      <w:pPr>
        <w:spacing w:before="80" w:after="80"/>
      </w:pPr>
    </w:p>
    <w:p w14:paraId="0803CB81" w14:textId="77777777" w:rsidR="00DB3D08" w:rsidRDefault="00000000">
      <w:pPr>
        <w:pStyle w:val="Heading2"/>
      </w:pPr>
      <w:bookmarkStart w:id="110" w:name="_Toc100058"/>
      <w:bookmarkStart w:id="111" w:name="_Toc233473938"/>
      <w:r>
        <w:t>7.21 reviews</w:t>
      </w:r>
      <w:bookmarkEnd w:id="110"/>
      <w:bookmarkEnd w:id="111"/>
    </w:p>
    <w:p w14:paraId="14A2D760" w14:textId="77777777" w:rsidR="00DB3D08" w:rsidRDefault="00000000">
      <w:pPr>
        <w:spacing w:after="20" w:line="200" w:lineRule="exact"/>
      </w:pPr>
      <w:r>
        <w:rPr>
          <w:rFonts w:ascii="Consolas" w:hAnsi="Consolas"/>
          <w:sz w:val="13"/>
        </w:rPr>
        <w:t>-- ----------------------------------------------------------------------------</w:t>
      </w:r>
      <w:r>
        <w:rPr>
          <w:rFonts w:ascii="Consolas" w:hAnsi="Consolas"/>
          <w:sz w:val="13"/>
        </w:rPr>
        <w:br/>
        <w:t>-- Public read non-removed reviews</w:t>
      </w:r>
      <w:r>
        <w:rPr>
          <w:rFonts w:ascii="Consolas" w:hAnsi="Consolas"/>
          <w:sz w:val="13"/>
        </w:rPr>
        <w:br/>
        <w:t>CREATE POLICY "Public read non-removed reviews"</w:t>
      </w:r>
      <w:r>
        <w:rPr>
          <w:rFonts w:ascii="Consolas" w:hAnsi="Consolas"/>
          <w:sz w:val="13"/>
        </w:rPr>
        <w:br/>
        <w:t xml:space="preserve">  ON reviews FOR SELECT</w:t>
      </w:r>
      <w:r>
        <w:rPr>
          <w:rFonts w:ascii="Consolas" w:hAnsi="Consolas"/>
          <w:sz w:val="13"/>
        </w:rPr>
        <w:br/>
        <w:t xml:space="preserve">  USING (is_removed = false);</w:t>
      </w:r>
      <w:r>
        <w:rPr>
          <w:rFonts w:ascii="Consolas" w:hAnsi="Consolas"/>
          <w:sz w:val="13"/>
        </w:rPr>
        <w:br/>
      </w:r>
      <w:r>
        <w:rPr>
          <w:rFonts w:ascii="Consolas" w:hAnsi="Consolas"/>
          <w:sz w:val="13"/>
        </w:rPr>
        <w:br/>
        <w:t>-- Users can read own removed reviews</w:t>
      </w:r>
      <w:r>
        <w:rPr>
          <w:rFonts w:ascii="Consolas" w:hAnsi="Consolas"/>
          <w:sz w:val="13"/>
        </w:rPr>
        <w:br/>
        <w:t>CREATE POLICY "Users read own removed reviews"</w:t>
      </w:r>
      <w:r>
        <w:rPr>
          <w:rFonts w:ascii="Consolas" w:hAnsi="Consolas"/>
          <w:sz w:val="13"/>
        </w:rPr>
        <w:br/>
        <w:t xml:space="preserve">  ON reviews FOR SELECT</w:t>
      </w:r>
      <w:r>
        <w:rPr>
          <w:rFonts w:ascii="Consolas" w:hAnsi="Consolas"/>
          <w:sz w:val="13"/>
        </w:rPr>
        <w:br/>
        <w:t xml:space="preserve">  USING (user_id = auth.uid());</w:t>
      </w:r>
      <w:r>
        <w:rPr>
          <w:rFonts w:ascii="Consolas" w:hAnsi="Consolas"/>
          <w:sz w:val="13"/>
        </w:rPr>
        <w:br/>
      </w:r>
      <w:r>
        <w:rPr>
          <w:rFonts w:ascii="Consolas" w:hAnsi="Consolas"/>
          <w:sz w:val="13"/>
        </w:rPr>
        <w:br/>
        <w:t>-- Users can create reviews for their reservations</w:t>
      </w:r>
      <w:r>
        <w:rPr>
          <w:rFonts w:ascii="Consolas" w:hAnsi="Consolas"/>
          <w:sz w:val="13"/>
        </w:rPr>
        <w:br/>
        <w:t>CREATE POLICY "Users can create reviews"</w:t>
      </w:r>
      <w:r>
        <w:rPr>
          <w:rFonts w:ascii="Consolas" w:hAnsi="Consolas"/>
          <w:sz w:val="13"/>
        </w:rPr>
        <w:br/>
        <w:t xml:space="preserve">  ON reviews FOR INSERT</w:t>
      </w:r>
      <w:r>
        <w:rPr>
          <w:rFonts w:ascii="Consolas" w:hAnsi="Consolas"/>
          <w:sz w:val="13"/>
        </w:rPr>
        <w:br/>
        <w:t xml:space="preserve">  WITH CHECK (user_id = auth.uid());</w:t>
      </w:r>
      <w:r>
        <w:rPr>
          <w:rFonts w:ascii="Consolas" w:hAnsi="Consolas"/>
          <w:sz w:val="13"/>
        </w:rPr>
        <w:br/>
      </w:r>
      <w:r>
        <w:rPr>
          <w:rFonts w:ascii="Consolas" w:hAnsi="Consolas"/>
          <w:sz w:val="13"/>
        </w:rPr>
        <w:br/>
        <w:t>-- Users can update own reviews</w:t>
      </w:r>
      <w:r>
        <w:rPr>
          <w:rFonts w:ascii="Consolas" w:hAnsi="Consolas"/>
          <w:sz w:val="13"/>
        </w:rPr>
        <w:br/>
        <w:t>CREATE POLICY "Users can update own reviews"</w:t>
      </w:r>
      <w:r>
        <w:rPr>
          <w:rFonts w:ascii="Consolas" w:hAnsi="Consolas"/>
          <w:sz w:val="13"/>
        </w:rPr>
        <w:br/>
        <w:t xml:space="preserve">  ON reviews FOR UPDATE</w:t>
      </w:r>
      <w:r>
        <w:rPr>
          <w:rFonts w:ascii="Consolas" w:hAnsi="Consolas"/>
          <w:sz w:val="13"/>
        </w:rPr>
        <w:br/>
        <w:t xml:space="preserve">  USING (user_id = auth.uid());</w:t>
      </w:r>
      <w:r>
        <w:rPr>
          <w:rFonts w:ascii="Consolas" w:hAnsi="Consolas"/>
          <w:sz w:val="13"/>
        </w:rPr>
        <w:br/>
      </w:r>
      <w:r>
        <w:rPr>
          <w:rFonts w:ascii="Consolas" w:hAnsi="Consolas"/>
          <w:sz w:val="13"/>
        </w:rPr>
        <w:br/>
        <w:t>-- Service role full access</w:t>
      </w:r>
      <w:r>
        <w:rPr>
          <w:rFonts w:ascii="Consolas" w:hAnsi="Consolas"/>
          <w:sz w:val="13"/>
        </w:rPr>
        <w:br/>
        <w:t>CREATE POLICY "Service role full access on reviews"</w:t>
      </w:r>
      <w:r>
        <w:rPr>
          <w:rFonts w:ascii="Consolas" w:hAnsi="Consolas"/>
          <w:sz w:val="13"/>
        </w:rPr>
        <w:br/>
        <w:t xml:space="preserve">  ON reviews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Review media - public read for non-removed reviews</w:t>
      </w:r>
      <w:r>
        <w:rPr>
          <w:rFonts w:ascii="Consolas" w:hAnsi="Consolas"/>
          <w:sz w:val="13"/>
        </w:rPr>
        <w:br/>
        <w:t>CREATE POLICY "Public read review media"</w:t>
      </w:r>
      <w:r>
        <w:rPr>
          <w:rFonts w:ascii="Consolas" w:hAnsi="Consolas"/>
          <w:sz w:val="13"/>
        </w:rPr>
        <w:br/>
        <w:t xml:space="preserve">  ON review_media FOR SELECT</w:t>
      </w:r>
      <w:r>
        <w:rPr>
          <w:rFonts w:ascii="Consolas" w:hAnsi="Consolas"/>
          <w:sz w:val="13"/>
        </w:rPr>
        <w:br/>
        <w:t xml:space="preserve">  USING (</w:t>
      </w:r>
      <w:r>
        <w:rPr>
          <w:rFonts w:ascii="Consolas" w:hAnsi="Consolas"/>
          <w:sz w:val="13"/>
        </w:rPr>
        <w:br/>
        <w:t xml:space="preserve">    EXISTS (SELECT 1 FROM reviews WHERE id = review_media.review_id AND is_removed = false)</w:t>
      </w:r>
      <w:r>
        <w:rPr>
          <w:rFonts w:ascii="Consolas" w:hAnsi="Consolas"/>
          <w:sz w:val="13"/>
        </w:rPr>
        <w:br/>
        <w:t xml:space="preserve">  );</w:t>
      </w:r>
      <w:r>
        <w:rPr>
          <w:rFonts w:ascii="Consolas" w:hAnsi="Consolas"/>
          <w:sz w:val="13"/>
        </w:rPr>
        <w:br/>
      </w:r>
      <w:r>
        <w:rPr>
          <w:rFonts w:ascii="Consolas" w:hAnsi="Consolas"/>
          <w:sz w:val="13"/>
        </w:rPr>
        <w:br/>
        <w:t>CREATE POLICY "Users manage own review media"</w:t>
      </w:r>
      <w:r>
        <w:rPr>
          <w:rFonts w:ascii="Consolas" w:hAnsi="Consolas"/>
          <w:sz w:val="13"/>
        </w:rPr>
        <w:br/>
        <w:t xml:space="preserve">  ON review_media FOR ALL</w:t>
      </w:r>
      <w:r>
        <w:rPr>
          <w:rFonts w:ascii="Consolas" w:hAnsi="Consolas"/>
          <w:sz w:val="13"/>
        </w:rPr>
        <w:br/>
        <w:t xml:space="preserve">  USING (</w:t>
      </w:r>
      <w:r>
        <w:rPr>
          <w:rFonts w:ascii="Consolas" w:hAnsi="Consolas"/>
          <w:sz w:val="13"/>
        </w:rPr>
        <w:br/>
        <w:t xml:space="preserve">    EXISTS (SELECT 1 FROM reviews WHERE id = review_media.review_id AND user_id = auth.uid())</w:t>
      </w:r>
      <w:r>
        <w:rPr>
          <w:rFonts w:ascii="Consolas" w:hAnsi="Consolas"/>
          <w:sz w:val="13"/>
        </w:rPr>
        <w:br/>
        <w:t xml:space="preserve">  )</w:t>
      </w:r>
      <w:r>
        <w:rPr>
          <w:rFonts w:ascii="Consolas" w:hAnsi="Consolas"/>
          <w:sz w:val="13"/>
        </w:rPr>
        <w:br/>
        <w:t xml:space="preserve">  WITH CHECK (</w:t>
      </w:r>
      <w:r>
        <w:rPr>
          <w:rFonts w:ascii="Consolas" w:hAnsi="Consolas"/>
          <w:sz w:val="13"/>
        </w:rPr>
        <w:br/>
        <w:t xml:space="preserve">    EXISTS (SELECT 1 FROM reviews WHERE id = review_media.review_id AND user_id = auth.uid())</w:t>
      </w:r>
      <w:r>
        <w:rPr>
          <w:rFonts w:ascii="Consolas" w:hAnsi="Consolas"/>
          <w:sz w:val="13"/>
        </w:rPr>
        <w:br/>
        <w:t xml:space="preserve">  );</w:t>
      </w:r>
      <w:r>
        <w:rPr>
          <w:rFonts w:ascii="Consolas" w:hAnsi="Consolas"/>
          <w:sz w:val="13"/>
        </w:rPr>
        <w:br/>
      </w:r>
      <w:r>
        <w:rPr>
          <w:rFonts w:ascii="Consolas" w:hAnsi="Consolas"/>
          <w:sz w:val="13"/>
        </w:rPr>
        <w:br/>
        <w:t>CREATE POLICY "Service role full access on review_media"</w:t>
      </w:r>
      <w:r>
        <w:rPr>
          <w:rFonts w:ascii="Consolas" w:hAnsi="Consolas"/>
          <w:sz w:val="13"/>
        </w:rPr>
        <w:br/>
      </w:r>
      <w:r>
        <w:rPr>
          <w:rFonts w:ascii="Consolas" w:hAnsi="Consolas"/>
          <w:sz w:val="13"/>
        </w:rPr>
        <w:lastRenderedPageBreak/>
        <w:t xml:space="preserve">  ON review_media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Review helpful marks</w:t>
      </w:r>
      <w:r>
        <w:rPr>
          <w:rFonts w:ascii="Consolas" w:hAnsi="Consolas"/>
          <w:sz w:val="13"/>
        </w:rPr>
        <w:br/>
        <w:t>CREATE POLICY "Public read review helpful marks"</w:t>
      </w:r>
      <w:r>
        <w:rPr>
          <w:rFonts w:ascii="Consolas" w:hAnsi="Consolas"/>
          <w:sz w:val="13"/>
        </w:rPr>
        <w:br/>
        <w:t xml:space="preserve">  ON review_helpful_marks FOR SELECT</w:t>
      </w:r>
      <w:r>
        <w:rPr>
          <w:rFonts w:ascii="Consolas" w:hAnsi="Consolas"/>
          <w:sz w:val="13"/>
        </w:rPr>
        <w:br/>
        <w:t xml:space="preserve">  USING (</w:t>
      </w:r>
      <w:r>
        <w:rPr>
          <w:rFonts w:ascii="Consolas" w:hAnsi="Consolas"/>
          <w:sz w:val="13"/>
        </w:rPr>
        <w:br/>
        <w:t xml:space="preserve">    EXISTS (SELECT 1 FROM reviews WHERE id = review_helpful_marks.review_id AND is_removed = false)</w:t>
      </w:r>
      <w:r>
        <w:rPr>
          <w:rFonts w:ascii="Consolas" w:hAnsi="Consolas"/>
          <w:sz w:val="13"/>
        </w:rPr>
        <w:br/>
        <w:t xml:space="preserve">  );</w:t>
      </w:r>
      <w:r>
        <w:rPr>
          <w:rFonts w:ascii="Consolas" w:hAnsi="Consolas"/>
          <w:sz w:val="13"/>
        </w:rPr>
        <w:br/>
      </w:r>
      <w:r>
        <w:rPr>
          <w:rFonts w:ascii="Consolas" w:hAnsi="Consolas"/>
          <w:sz w:val="13"/>
        </w:rPr>
        <w:br/>
        <w:t>CREATE POLICY "Users can mark reviews helpful"</w:t>
      </w:r>
      <w:r>
        <w:rPr>
          <w:rFonts w:ascii="Consolas" w:hAnsi="Consolas"/>
          <w:sz w:val="13"/>
        </w:rPr>
        <w:br/>
        <w:t xml:space="preserve">  ON review_helpful_marks FOR INSERT</w:t>
      </w:r>
      <w:r>
        <w:rPr>
          <w:rFonts w:ascii="Consolas" w:hAnsi="Consolas"/>
          <w:sz w:val="13"/>
        </w:rPr>
        <w:br/>
        <w:t xml:space="preserve">  WITH CHECK (user_id = auth.uid());</w:t>
      </w:r>
      <w:r>
        <w:rPr>
          <w:rFonts w:ascii="Consolas" w:hAnsi="Consolas"/>
          <w:sz w:val="13"/>
        </w:rPr>
        <w:br/>
      </w:r>
      <w:r>
        <w:rPr>
          <w:rFonts w:ascii="Consolas" w:hAnsi="Consolas"/>
          <w:sz w:val="13"/>
        </w:rPr>
        <w:br/>
        <w:t>CREATE POLICY "Users can remove own helpful marks"</w:t>
      </w:r>
    </w:p>
    <w:p w14:paraId="462D4A9A" w14:textId="77777777" w:rsidR="00DB3D08" w:rsidRDefault="00000000">
      <w:pPr>
        <w:spacing w:after="20" w:line="200" w:lineRule="exact"/>
      </w:pPr>
      <w:r>
        <w:rPr>
          <w:rFonts w:ascii="Consolas" w:hAnsi="Consolas"/>
          <w:sz w:val="13"/>
        </w:rPr>
        <w:t xml:space="preserve">  ON review_helpful_marks FOR DELETE</w:t>
      </w:r>
      <w:r>
        <w:rPr>
          <w:rFonts w:ascii="Consolas" w:hAnsi="Consolas"/>
          <w:sz w:val="13"/>
        </w:rPr>
        <w:br/>
        <w:t xml:space="preserve">  USING (user_id = auth.uid());</w:t>
      </w:r>
      <w:r>
        <w:rPr>
          <w:rFonts w:ascii="Consolas" w:hAnsi="Consolas"/>
          <w:sz w:val="13"/>
        </w:rPr>
        <w:br/>
      </w:r>
      <w:r>
        <w:rPr>
          <w:rFonts w:ascii="Consolas" w:hAnsi="Consolas"/>
          <w:sz w:val="13"/>
        </w:rPr>
        <w:br/>
        <w:t>CREATE POLICY "Service role full access on review_helpful_marks"</w:t>
      </w:r>
      <w:r>
        <w:rPr>
          <w:rFonts w:ascii="Consolas" w:hAnsi="Consolas"/>
          <w:sz w:val="13"/>
        </w:rPr>
        <w:br/>
        <w:t xml:space="preserve">  ON review_helpful_marks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5293CFC9" w14:textId="77777777" w:rsidR="00DB3D08" w:rsidRDefault="00DB3D08">
      <w:pPr>
        <w:spacing w:before="80" w:after="80"/>
      </w:pPr>
    </w:p>
    <w:p w14:paraId="0B9723B2" w14:textId="77777777" w:rsidR="00DB3D08" w:rsidRDefault="00000000">
      <w:pPr>
        <w:pStyle w:val="Heading2"/>
      </w:pPr>
      <w:bookmarkStart w:id="112" w:name="_Toc100059"/>
      <w:bookmarkStart w:id="113" w:name="_Toc233473939"/>
      <w:r>
        <w:t>7.22 saved_items</w:t>
      </w:r>
      <w:bookmarkEnd w:id="112"/>
      <w:bookmarkEnd w:id="113"/>
    </w:p>
    <w:p w14:paraId="404116B1" w14:textId="77777777" w:rsidR="00DB3D08" w:rsidRDefault="00000000">
      <w:pPr>
        <w:spacing w:after="20" w:line="200" w:lineRule="exact"/>
      </w:pPr>
      <w:r>
        <w:rPr>
          <w:rFonts w:ascii="Consolas" w:hAnsi="Consolas"/>
          <w:sz w:val="13"/>
        </w:rPr>
        <w:t>-- ----------------------------------------------------------------------------</w:t>
      </w:r>
      <w:r>
        <w:rPr>
          <w:rFonts w:ascii="Consolas" w:hAnsi="Consolas"/>
          <w:sz w:val="13"/>
        </w:rPr>
        <w:br/>
        <w:t>CREATE POLICY "Users manage own saved items"</w:t>
      </w:r>
      <w:r>
        <w:rPr>
          <w:rFonts w:ascii="Consolas" w:hAnsi="Consolas"/>
          <w:sz w:val="13"/>
        </w:rPr>
        <w:br/>
        <w:t xml:space="preserve">  ON saved_items FOR ALL</w:t>
      </w:r>
      <w:r>
        <w:rPr>
          <w:rFonts w:ascii="Consolas" w:hAnsi="Consolas"/>
          <w:sz w:val="13"/>
        </w:rPr>
        <w:br/>
        <w:t xml:space="preserve">  USING (user_id = auth.uid())</w:t>
      </w:r>
      <w:r>
        <w:rPr>
          <w:rFonts w:ascii="Consolas" w:hAnsi="Consolas"/>
          <w:sz w:val="13"/>
        </w:rPr>
        <w:br/>
        <w:t xml:space="preserve">  WITH CHECK (user_id = auth.uid());</w:t>
      </w:r>
      <w:r>
        <w:rPr>
          <w:rFonts w:ascii="Consolas" w:hAnsi="Consolas"/>
          <w:sz w:val="13"/>
        </w:rPr>
        <w:br/>
      </w:r>
      <w:r>
        <w:rPr>
          <w:rFonts w:ascii="Consolas" w:hAnsi="Consolas"/>
          <w:sz w:val="13"/>
        </w:rPr>
        <w:br/>
        <w:t>CREATE POLICY "Service role full access on saved_items"</w:t>
      </w:r>
      <w:r>
        <w:rPr>
          <w:rFonts w:ascii="Consolas" w:hAnsi="Consolas"/>
          <w:sz w:val="13"/>
        </w:rPr>
        <w:br/>
        <w:t xml:space="preserve">  ON saved_items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1C105287" w14:textId="77777777" w:rsidR="00DB3D08" w:rsidRDefault="00DB3D08">
      <w:pPr>
        <w:spacing w:before="80" w:after="80"/>
      </w:pPr>
    </w:p>
    <w:p w14:paraId="393AD0CC" w14:textId="77777777" w:rsidR="00DB3D08" w:rsidRDefault="00000000">
      <w:pPr>
        <w:pStyle w:val="Heading2"/>
      </w:pPr>
      <w:bookmarkStart w:id="114" w:name="_Toc100060"/>
      <w:bookmarkStart w:id="115" w:name="_Toc233473940"/>
      <w:r>
        <w:t>7.23 service_tickets</w:t>
      </w:r>
      <w:bookmarkEnd w:id="114"/>
      <w:bookmarkEnd w:id="115"/>
    </w:p>
    <w:p w14:paraId="2068EE17" w14:textId="77777777" w:rsidR="00DB3D08" w:rsidRDefault="00000000">
      <w:pPr>
        <w:spacing w:after="20" w:line="200" w:lineRule="exact"/>
      </w:pPr>
      <w:r>
        <w:rPr>
          <w:rFonts w:ascii="Consolas" w:hAnsi="Consolas"/>
          <w:sz w:val="13"/>
        </w:rPr>
        <w:t>-- ----------------------------------------------------------------------------</w:t>
      </w:r>
      <w:r>
        <w:rPr>
          <w:rFonts w:ascii="Consolas" w:hAnsi="Consolas"/>
          <w:sz w:val="13"/>
        </w:rPr>
        <w:br/>
        <w:t>CREATE POLICY "Users can create service tickets"</w:t>
      </w:r>
      <w:r>
        <w:rPr>
          <w:rFonts w:ascii="Consolas" w:hAnsi="Consolas"/>
          <w:sz w:val="13"/>
        </w:rPr>
        <w:br/>
        <w:t xml:space="preserve">  ON service_tickets FOR INSERT</w:t>
      </w:r>
      <w:r>
        <w:rPr>
          <w:rFonts w:ascii="Consolas" w:hAnsi="Consolas"/>
          <w:sz w:val="13"/>
        </w:rPr>
        <w:br/>
        <w:t xml:space="preserve">  WITH CHECK (reporter_id = auth.uid());</w:t>
      </w:r>
      <w:r>
        <w:rPr>
          <w:rFonts w:ascii="Consolas" w:hAnsi="Consolas"/>
          <w:sz w:val="13"/>
        </w:rPr>
        <w:br/>
      </w:r>
      <w:r>
        <w:rPr>
          <w:rFonts w:ascii="Consolas" w:hAnsi="Consolas"/>
          <w:sz w:val="13"/>
        </w:rPr>
        <w:br/>
        <w:t>CREATE POLICY "Users read own service tickets"</w:t>
      </w:r>
      <w:r>
        <w:rPr>
          <w:rFonts w:ascii="Consolas" w:hAnsi="Consolas"/>
          <w:sz w:val="13"/>
        </w:rPr>
        <w:br/>
        <w:t xml:space="preserve">  ON service_tickets FOR SELECT</w:t>
      </w:r>
      <w:r>
        <w:rPr>
          <w:rFonts w:ascii="Consolas" w:hAnsi="Consolas"/>
          <w:sz w:val="13"/>
        </w:rPr>
        <w:br/>
        <w:t xml:space="preserve">  USING (</w:t>
      </w:r>
      <w:r>
        <w:rPr>
          <w:rFonts w:ascii="Consolas" w:hAnsi="Consolas"/>
          <w:sz w:val="13"/>
        </w:rPr>
        <w:br/>
        <w:t xml:space="preserve">    reporter_id = auth.uid()</w:t>
      </w:r>
      <w:r>
        <w:rPr>
          <w:rFonts w:ascii="Consolas" w:hAnsi="Consolas"/>
          <w:sz w:val="13"/>
        </w:rPr>
        <w:br/>
        <w:t xml:space="preserve">    OR EXISTS (</w:t>
      </w:r>
      <w:r>
        <w:rPr>
          <w:rFonts w:ascii="Consolas" w:hAnsi="Consolas"/>
          <w:sz w:val="13"/>
        </w:rPr>
        <w:br/>
        <w:t xml:space="preserve">      SELECT 1 FROM vendor_staff</w:t>
      </w:r>
      <w:r>
        <w:rPr>
          <w:rFonts w:ascii="Consolas" w:hAnsi="Consolas"/>
          <w:sz w:val="13"/>
        </w:rPr>
        <w:br/>
        <w:t xml:space="preserve">      WHERE vendor_id = service_tickets.vendor_id</w:t>
      </w:r>
      <w:r>
        <w:rPr>
          <w:rFonts w:ascii="Consolas" w:hAnsi="Consolas"/>
          <w:sz w:val="13"/>
        </w:rPr>
        <w:br/>
        <w:t xml:space="preserve">        AND user_id = auth.uid()</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"Vendor staff manage service tickets"</w:t>
      </w:r>
      <w:r>
        <w:rPr>
          <w:rFonts w:ascii="Consolas" w:hAnsi="Consolas"/>
          <w:sz w:val="13"/>
        </w:rPr>
        <w:br/>
        <w:t xml:space="preserve">  ON service_tickets FOR UPDATE</w:t>
      </w:r>
      <w:r>
        <w:rPr>
          <w:rFonts w:ascii="Consolas" w:hAnsi="Consolas"/>
          <w:sz w:val="13"/>
        </w:rPr>
        <w:br/>
        <w:t xml:space="preserve">  USING (</w:t>
      </w:r>
      <w:r>
        <w:rPr>
          <w:rFonts w:ascii="Consolas" w:hAnsi="Consolas"/>
          <w:sz w:val="13"/>
        </w:rPr>
        <w:br/>
        <w:t xml:space="preserve">    EXISTS (</w:t>
      </w:r>
      <w:r>
        <w:rPr>
          <w:rFonts w:ascii="Consolas" w:hAnsi="Consolas"/>
          <w:sz w:val="13"/>
        </w:rPr>
        <w:br/>
        <w:t xml:space="preserve">      SELECT 1 FROM vendor_staff</w:t>
      </w:r>
      <w:r>
        <w:rPr>
          <w:rFonts w:ascii="Consolas" w:hAnsi="Consolas"/>
          <w:sz w:val="13"/>
        </w:rPr>
        <w:br/>
      </w:r>
      <w:r>
        <w:rPr>
          <w:rFonts w:ascii="Consolas" w:hAnsi="Consolas"/>
          <w:sz w:val="13"/>
        </w:rPr>
        <w:lastRenderedPageBreak/>
        <w:t xml:space="preserve">      WHERE vendor_id = service_tickets.vendor_id</w:t>
      </w:r>
      <w:r>
        <w:rPr>
          <w:rFonts w:ascii="Consolas" w:hAnsi="Consolas"/>
          <w:sz w:val="13"/>
        </w:rPr>
        <w:br/>
        <w:t xml:space="preserve">        AND user_id = auth.uid()</w:t>
      </w:r>
      <w:r>
        <w:rPr>
          <w:rFonts w:ascii="Consolas" w:hAnsi="Consolas"/>
          <w:sz w:val="13"/>
        </w:rPr>
        <w:br/>
        <w:t xml:space="preserve">        AND status = 'ACTIVE'</w:t>
      </w:r>
      <w:r>
        <w:rPr>
          <w:rFonts w:ascii="Consolas" w:hAnsi="Consolas"/>
          <w:sz w:val="13"/>
        </w:rPr>
        <w:br/>
        <w:t xml:space="preserve">    )</w:t>
      </w:r>
      <w:r>
        <w:rPr>
          <w:rFonts w:ascii="Consolas" w:hAnsi="Consolas"/>
          <w:sz w:val="13"/>
        </w:rPr>
        <w:br/>
        <w:t xml:space="preserve">  );</w:t>
      </w:r>
      <w:r>
        <w:rPr>
          <w:rFonts w:ascii="Consolas" w:hAnsi="Consolas"/>
          <w:sz w:val="13"/>
        </w:rPr>
        <w:br/>
      </w:r>
      <w:r>
        <w:rPr>
          <w:rFonts w:ascii="Consolas" w:hAnsi="Consolas"/>
          <w:sz w:val="13"/>
        </w:rPr>
        <w:br/>
        <w:t>CREATE POLICY "Service role full access on service_tickets"</w:t>
      </w:r>
      <w:r>
        <w:rPr>
          <w:rFonts w:ascii="Consolas" w:hAnsi="Consolas"/>
          <w:sz w:val="13"/>
        </w:rPr>
        <w:br/>
        <w:t xml:space="preserve">  ON service_tickets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7482A2DF" w14:textId="77777777" w:rsidR="00DB3D08" w:rsidRDefault="00DB3D08">
      <w:pPr>
        <w:spacing w:before="80" w:after="80"/>
      </w:pPr>
    </w:p>
    <w:p w14:paraId="52AF3FE5" w14:textId="77777777" w:rsidR="00DB3D08" w:rsidRDefault="00000000">
      <w:pPr>
        <w:pStyle w:val="Heading2"/>
      </w:pPr>
      <w:bookmarkStart w:id="116" w:name="_Toc100061"/>
      <w:bookmarkStart w:id="117" w:name="_Toc233473941"/>
      <w:r>
        <w:t>7.24 operational tables (job_checkpoints, dead_letter_queue, etc.)</w:t>
      </w:r>
      <w:bookmarkEnd w:id="116"/>
      <w:bookmarkEnd w:id="117"/>
    </w:p>
    <w:p w14:paraId="283309D6" w14:textId="77777777" w:rsidR="00DB3D08" w:rsidRDefault="00000000">
      <w:pPr>
        <w:spacing w:after="20" w:line="200" w:lineRule="exact"/>
      </w:pPr>
      <w:r>
        <w:rPr>
          <w:rFonts w:ascii="Consolas" w:hAnsi="Consolas"/>
          <w:sz w:val="13"/>
        </w:rPr>
        <w:t>-- ----------------------------------------------------------------------------</w:t>
      </w:r>
      <w:r>
        <w:rPr>
          <w:rFonts w:ascii="Consolas" w:hAnsi="Consolas"/>
          <w:sz w:val="13"/>
        </w:rPr>
        <w:br/>
        <w:t>CREATE POLICY "Service role full access on job_checkpoints"</w:t>
      </w:r>
      <w:r>
        <w:rPr>
          <w:rFonts w:ascii="Consolas" w:hAnsi="Consolas"/>
          <w:sz w:val="13"/>
        </w:rPr>
        <w:br/>
        <w:t xml:space="preserve">  ON job_checkpoints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full access on dead_letter_queue"</w:t>
      </w:r>
      <w:r>
        <w:rPr>
          <w:rFonts w:ascii="Consolas" w:hAnsi="Consolas"/>
          <w:sz w:val="13"/>
        </w:rPr>
        <w:br/>
        <w:t xml:space="preserve">  ON dead_letter_queue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CREATE POLICY "Service role full access on dead_letter_jobs"</w:t>
      </w:r>
      <w:r>
        <w:rPr>
          <w:rFonts w:ascii="Consolas" w:hAnsi="Consolas"/>
          <w:sz w:val="13"/>
        </w:rPr>
        <w:br/>
        <w:t xml:space="preserve">  ON dead_letter_jobs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feature_flags — public read, service role write</w:t>
      </w:r>
      <w:r>
        <w:rPr>
          <w:rFonts w:ascii="Consolas" w:hAnsi="Consolas"/>
          <w:sz w:val="13"/>
        </w:rPr>
        <w:br/>
        <w:t>CREATE POLICY "Public read feature_flags"</w:t>
      </w:r>
      <w:r>
        <w:rPr>
          <w:rFonts w:ascii="Consolas" w:hAnsi="Consolas"/>
          <w:sz w:val="13"/>
        </w:rPr>
        <w:br/>
        <w:t xml:space="preserve">  ON feature_flags FOR SELECT</w:t>
      </w:r>
      <w:r>
        <w:rPr>
          <w:rFonts w:ascii="Consolas" w:hAnsi="Consolas"/>
          <w:sz w:val="13"/>
        </w:rPr>
        <w:br/>
        <w:t xml:space="preserve">  USING (true);</w:t>
      </w:r>
      <w:r>
        <w:rPr>
          <w:rFonts w:ascii="Consolas" w:hAnsi="Consolas"/>
          <w:sz w:val="13"/>
        </w:rPr>
        <w:br/>
      </w:r>
      <w:r>
        <w:rPr>
          <w:rFonts w:ascii="Consolas" w:hAnsi="Consolas"/>
          <w:sz w:val="13"/>
        </w:rPr>
        <w:br/>
        <w:t>CREATE POLICY "Service role full access on feature_flags"</w:t>
      </w:r>
      <w:r>
        <w:rPr>
          <w:rFonts w:ascii="Consolas" w:hAnsi="Consolas"/>
          <w:sz w:val="13"/>
        </w:rPr>
        <w:br/>
        <w:t xml:space="preserve">  ON feature_flags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search_quality_weights — service role only</w:t>
      </w:r>
      <w:r>
        <w:rPr>
          <w:rFonts w:ascii="Consolas" w:hAnsi="Consolas"/>
          <w:sz w:val="13"/>
        </w:rPr>
        <w:br/>
        <w:t>CREATE POLICY "Service role full access on search_quality_weights"</w:t>
      </w:r>
      <w:r>
        <w:rPr>
          <w:rFonts w:ascii="Consolas" w:hAnsi="Consolas"/>
          <w:sz w:val="13"/>
        </w:rPr>
        <w:br/>
        <w:t xml:space="preserve">  ON search_quality_weights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490D21D2" w14:textId="77777777" w:rsidR="00DB3D08" w:rsidRDefault="00DB3D08">
      <w:pPr>
        <w:spacing w:before="80" w:after="80"/>
      </w:pPr>
    </w:p>
    <w:p w14:paraId="17D74F48" w14:textId="77777777" w:rsidR="00DB3D08" w:rsidRDefault="00000000">
      <w:pPr>
        <w:pStyle w:val="Heading2"/>
      </w:pPr>
      <w:bookmarkStart w:id="118" w:name="_Toc100062"/>
      <w:bookmarkStart w:id="119" w:name="_Toc233473942"/>
      <w:r>
        <w:t>7.25 push_subscription_endpoints</w:t>
      </w:r>
      <w:bookmarkEnd w:id="118"/>
      <w:bookmarkEnd w:id="119"/>
    </w:p>
    <w:p w14:paraId="3A093667" w14:textId="77777777" w:rsidR="00DB3D08" w:rsidRDefault="00000000">
      <w:pPr>
        <w:spacing w:after="20" w:line="200" w:lineRule="exact"/>
      </w:pPr>
      <w:r>
        <w:rPr>
          <w:rFonts w:ascii="Consolas" w:hAnsi="Consolas"/>
          <w:sz w:val="13"/>
        </w:rPr>
        <w:t>-- ----------------------------------------------------------------------------</w:t>
      </w:r>
      <w:r>
        <w:rPr>
          <w:rFonts w:ascii="Consolas" w:hAnsi="Consolas"/>
          <w:sz w:val="13"/>
        </w:rPr>
        <w:br/>
        <w:t>CREATE POLICY "Users manage own push subscriptions"</w:t>
      </w:r>
      <w:r>
        <w:rPr>
          <w:rFonts w:ascii="Consolas" w:hAnsi="Consolas"/>
          <w:sz w:val="13"/>
        </w:rPr>
        <w:br/>
        <w:t xml:space="preserve">  ON push_subscription_endpoints FOR ALL</w:t>
      </w:r>
      <w:r>
        <w:rPr>
          <w:rFonts w:ascii="Consolas" w:hAnsi="Consolas"/>
          <w:sz w:val="13"/>
        </w:rPr>
        <w:br/>
        <w:t xml:space="preserve">  USING (user_id = auth.uid())</w:t>
      </w:r>
      <w:r>
        <w:rPr>
          <w:rFonts w:ascii="Consolas" w:hAnsi="Consolas"/>
          <w:sz w:val="13"/>
        </w:rPr>
        <w:br/>
        <w:t xml:space="preserve">  WITH CHECK (user_id = auth.uid());</w:t>
      </w:r>
      <w:r>
        <w:rPr>
          <w:rFonts w:ascii="Consolas" w:hAnsi="Consolas"/>
          <w:sz w:val="13"/>
        </w:rPr>
        <w:br/>
      </w:r>
      <w:r>
        <w:rPr>
          <w:rFonts w:ascii="Consolas" w:hAnsi="Consolas"/>
          <w:sz w:val="13"/>
        </w:rPr>
        <w:br/>
        <w:t>CREATE POLICY "Service role full access on push_subscription_endpoints"</w:t>
      </w:r>
      <w:r>
        <w:rPr>
          <w:rFonts w:ascii="Consolas" w:hAnsi="Consolas"/>
          <w:sz w:val="13"/>
        </w:rPr>
        <w:br/>
        <w:t xml:space="preserve">  ON push_subscription_endpoints FOR ALL</w:t>
      </w:r>
      <w:r>
        <w:rPr>
          <w:rFonts w:ascii="Consolas" w:hAnsi="Consolas"/>
          <w:sz w:val="13"/>
        </w:rPr>
        <w:br/>
        <w:t xml:space="preserve">  USING (auth.jwt()-&gt;&gt;'role' = 'service_role')</w:t>
      </w:r>
      <w:r>
        <w:rPr>
          <w:rFonts w:ascii="Consolas" w:hAnsi="Consolas"/>
          <w:sz w:val="13"/>
        </w:rPr>
        <w:br/>
        <w:t xml:space="preserve">  WITH CHECK (auth.jwt()-&gt;&gt;'role' = 'service_role');</w:t>
      </w:r>
      <w:r>
        <w:rPr>
          <w:rFonts w:ascii="Consolas" w:hAnsi="Consolas"/>
          <w:sz w:val="13"/>
        </w:rPr>
        <w:br/>
      </w:r>
      <w:r>
        <w:rPr>
          <w:rFonts w:ascii="Consolas" w:hAnsi="Consolas"/>
          <w:sz w:val="13"/>
        </w:rPr>
        <w:br/>
        <w:t>-- ============================================================================</w:t>
      </w:r>
    </w:p>
    <w:p w14:paraId="0E78DE92" w14:textId="77777777" w:rsidR="00DB3D08" w:rsidRDefault="00DB3D08">
      <w:pPr>
        <w:spacing w:before="80" w:after="80"/>
      </w:pPr>
    </w:p>
    <w:p w14:paraId="4DFF2FA6" w14:textId="77777777" w:rsidR="00DB3D08" w:rsidRDefault="00000000">
      <w:pPr>
        <w:pStyle w:val="Heading1"/>
      </w:pPr>
      <w:bookmarkStart w:id="120" w:name="_Toc100063"/>
      <w:bookmarkStart w:id="121" w:name="_Toc233473943"/>
      <w:r>
        <w:lastRenderedPageBreak/>
        <w:t>8. SEED DATA</w:t>
      </w:r>
      <w:bookmarkEnd w:id="120"/>
      <w:bookmarkEnd w:id="121"/>
    </w:p>
    <w:p w14:paraId="51D3DE60" w14:textId="77777777" w:rsidR="00DB3D08" w:rsidRDefault="00000000">
      <w:pPr>
        <w:spacing w:after="20" w:line="200" w:lineRule="exact"/>
      </w:pPr>
      <w:r>
        <w:rPr>
          <w:rFonts w:ascii="Consolas" w:hAnsi="Consolas"/>
          <w:sz w:val="13"/>
        </w:rPr>
        <w:t>-- ============================================================================</w:t>
      </w:r>
      <w:r>
        <w:rPr>
          <w:rFonts w:ascii="Consolas" w:hAnsi="Consolas"/>
          <w:sz w:val="13"/>
        </w:rPr>
        <w:br/>
      </w:r>
      <w:r>
        <w:rPr>
          <w:rFonts w:ascii="Consolas" w:hAnsi="Consolas"/>
          <w:sz w:val="13"/>
        </w:rPr>
        <w:br/>
        <w:t>-- ----------------------------------------------------------------------------</w:t>
      </w:r>
    </w:p>
    <w:p w14:paraId="4806F85E" w14:textId="77777777" w:rsidR="00DB3D08" w:rsidRDefault="00DB3D08">
      <w:pPr>
        <w:spacing w:before="80" w:after="80"/>
      </w:pPr>
    </w:p>
    <w:p w14:paraId="4E7312C7" w14:textId="77777777" w:rsidR="00DB3D08" w:rsidRDefault="00000000">
      <w:pPr>
        <w:pStyle w:val="Heading2"/>
      </w:pPr>
      <w:bookmarkStart w:id="122" w:name="_Toc100064"/>
      <w:bookmarkStart w:id="123" w:name="_Toc233473944"/>
      <w:r>
        <w:t>8.1  search_quality_weights — one row per inventory_category</w:t>
      </w:r>
      <w:bookmarkEnd w:id="122"/>
      <w:bookmarkEnd w:id="123"/>
    </w:p>
    <w:p w14:paraId="2FA433F6" w14:textId="77777777" w:rsidR="00DB3D08" w:rsidRDefault="00000000">
      <w:pPr>
        <w:spacing w:after="20" w:line="200" w:lineRule="exact"/>
      </w:pPr>
      <w:r>
        <w:rPr>
          <w:rFonts w:ascii="Consolas" w:hAnsi="Consolas"/>
          <w:sz w:val="13"/>
        </w:rPr>
        <w:t>-- ----------------------------------------------------------------------------</w:t>
      </w:r>
      <w:r>
        <w:rPr>
          <w:rFonts w:ascii="Consolas" w:hAnsi="Consolas"/>
          <w:sz w:val="13"/>
        </w:rPr>
        <w:br/>
        <w:t>INSERT INTO search_quality_weights (category, recency_weight, rating_weight, popularity_weight, distance_weight, price_weight) VALUES</w:t>
      </w:r>
      <w:r>
        <w:rPr>
          <w:rFonts w:ascii="Consolas" w:hAnsi="Consolas"/>
          <w:sz w:val="13"/>
        </w:rPr>
        <w:br/>
        <w:t xml:space="preserve">  ('LODGING',       1.0, 1.0, 1.0, 1.0, 0.5),</w:t>
      </w:r>
      <w:r>
        <w:rPr>
          <w:rFonts w:ascii="Consolas" w:hAnsi="Consolas"/>
          <w:sz w:val="13"/>
        </w:rPr>
        <w:br/>
        <w:t xml:space="preserve">  ('DINING',        1.0, 1.0, 1.0, 1.0, 0.5),</w:t>
      </w:r>
      <w:r>
        <w:rPr>
          <w:rFonts w:ascii="Consolas" w:hAnsi="Consolas"/>
          <w:sz w:val="13"/>
        </w:rPr>
        <w:br/>
        <w:t xml:space="preserve">  ('EVENT_TICKET',  1.0, 1.0, 1.0, 1.0, 0.5),</w:t>
      </w:r>
      <w:r>
        <w:rPr>
          <w:rFonts w:ascii="Consolas" w:hAnsi="Consolas"/>
          <w:sz w:val="13"/>
        </w:rPr>
        <w:br/>
        <w:t xml:space="preserve">  ('ACTIVITY',      1.0, 1.0, 1.0, 1.0, 0.5),</w:t>
      </w:r>
      <w:r>
        <w:rPr>
          <w:rFonts w:ascii="Consolas" w:hAnsi="Consolas"/>
          <w:sz w:val="13"/>
        </w:rPr>
        <w:br/>
        <w:t xml:space="preserve">  ('TRANSPORT',     1.0, 1.0, 1.0, 1.0, 0.5),</w:t>
      </w:r>
      <w:r>
        <w:rPr>
          <w:rFonts w:ascii="Consolas" w:hAnsi="Consolas"/>
          <w:sz w:val="13"/>
        </w:rPr>
        <w:br/>
        <w:t xml:space="preserve">  ('VENUE_RENTAL',  1.0, 1.0, 1.0, 1.0, 0.5),</w:t>
      </w:r>
      <w:r>
        <w:rPr>
          <w:rFonts w:ascii="Consolas" w:hAnsi="Consolas"/>
          <w:sz w:val="13"/>
        </w:rPr>
        <w:br/>
        <w:t xml:space="preserve">  ('SERVICE',       1.0, 1.0, 1.0, 1.0, 0.5);</w:t>
      </w:r>
      <w:r>
        <w:rPr>
          <w:rFonts w:ascii="Consolas" w:hAnsi="Consolas"/>
          <w:sz w:val="13"/>
        </w:rPr>
        <w:br/>
      </w:r>
      <w:r>
        <w:rPr>
          <w:rFonts w:ascii="Consolas" w:hAnsi="Consolas"/>
          <w:sz w:val="13"/>
        </w:rPr>
        <w:br/>
        <w:t>-- ----------------------------------------------------------------------------</w:t>
      </w:r>
    </w:p>
    <w:p w14:paraId="496A2BC6" w14:textId="77777777" w:rsidR="00DB3D08" w:rsidRDefault="00DB3D08">
      <w:pPr>
        <w:spacing w:before="80" w:after="80"/>
      </w:pPr>
    </w:p>
    <w:p w14:paraId="091E28BE" w14:textId="77777777" w:rsidR="00DB3D08" w:rsidRDefault="00000000">
      <w:pPr>
        <w:pStyle w:val="Heading2"/>
      </w:pPr>
      <w:bookmarkStart w:id="124" w:name="_Toc100065"/>
      <w:bookmarkStart w:id="125" w:name="_Toc233473945"/>
      <w:r>
        <w:t>8.2  feature_flags</w:t>
      </w:r>
      <w:bookmarkEnd w:id="124"/>
      <w:bookmarkEnd w:id="125"/>
    </w:p>
    <w:p w14:paraId="650DC462" w14:textId="2F5A9019" w:rsidR="00DB3D08" w:rsidRDefault="00474C48">
      <w:pPr>
        <w:spacing w:after="20" w:line="200" w:lineRule="exact"/>
      </w:pPr>
      <w:r>
        <w:rPr>
          <w:rFonts w:ascii="Consolas" w:hAnsi="Consolas"/>
          <w:sz w:val="13"/>
        </w:rPr>
        <w:t xml:space="preserve">Huh did he say what Zodiac No but you know he all I needed was the first name Look don’t let me get on this he said he </w:t>
      </w:r>
      <w:proofErr w:type="spellStart"/>
      <w:r>
        <w:rPr>
          <w:rFonts w:ascii="Consolas" w:hAnsi="Consolas"/>
          <w:sz w:val="13"/>
        </w:rPr>
        <w:t>he</w:t>
      </w:r>
      <w:proofErr w:type="spellEnd"/>
      <w:r>
        <w:rPr>
          <w:rFonts w:ascii="Consolas" w:hAnsi="Consolas"/>
          <w:sz w:val="13"/>
        </w:rPr>
        <w:t xml:space="preserve"> from Boston and he and police officer I don’t mean nothing else bro I don’t need that I don’t got I don’t got Twitter fingers I don’t have Twitter fingers I have Google fingers OK I have I’ll send you I’ll send you the background It’s a reason why my name is Penny Petty Gadget Penny Gadget was the brain of the operation Smarter than the damn Specter Gadget OK and he came up with the plan It would look it would reason It’s the reason why my name is what it is bro I’m sitting here right now You dead the fuck right Yes like Pink Panther what was what was a buddy’s name You know what I mean Everything together inspector I’m not inspect again I’m thinking about Inspector Gadget now but Pink Panthers Dumbass 0 honey Bitch you would think of Very well my thank you thank you very well You guys are definitely lighting up my night is there any other love connections in our no listen who </w:t>
      </w:r>
      <w:proofErr w:type="spellStart"/>
      <w:r>
        <w:rPr>
          <w:rFonts w:ascii="Consolas" w:hAnsi="Consolas"/>
          <w:sz w:val="13"/>
        </w:rPr>
        <w:t>who</w:t>
      </w:r>
      <w:proofErr w:type="spellEnd"/>
      <w:r>
        <w:rPr>
          <w:rFonts w:ascii="Consolas" w:hAnsi="Consolas"/>
          <w:sz w:val="13"/>
        </w:rPr>
        <w:t xml:space="preserve"> else up in here I don’t got put on blast man wait a minute I’ll say is there any other love connection is there anybody else that wants to shoot their shot can you tag that as our title and any of our mods ambitious year mods I don’t know if you know how to find that button Can anyone tag that any love connect I know that’s the book right Melissa sunrise sunset midday dust dawn Everywhere in between And I was and whole time I’m being goofy as fuck I’m laughing at the nigga I didn’t even fucking realize he was really fucking trying to hit at me I’m not </w:t>
      </w:r>
      <w:proofErr w:type="spellStart"/>
      <w:r>
        <w:rPr>
          <w:rFonts w:ascii="Consolas" w:hAnsi="Consolas"/>
          <w:sz w:val="13"/>
        </w:rPr>
        <w:t>gonna</w:t>
      </w:r>
      <w:proofErr w:type="spellEnd"/>
      <w:r>
        <w:rPr>
          <w:rFonts w:ascii="Consolas" w:hAnsi="Consolas"/>
          <w:sz w:val="13"/>
        </w:rPr>
        <w:t xml:space="preserve"> hold you I was like I didn’t know which direction he was </w:t>
      </w:r>
      <w:proofErr w:type="spellStart"/>
      <w:r>
        <w:rPr>
          <w:rFonts w:ascii="Consolas" w:hAnsi="Consolas"/>
          <w:sz w:val="13"/>
        </w:rPr>
        <w:t>gonna</w:t>
      </w:r>
      <w:proofErr w:type="spellEnd"/>
      <w:r>
        <w:rPr>
          <w:rFonts w:ascii="Consolas" w:hAnsi="Consolas"/>
          <w:sz w:val="13"/>
        </w:rPr>
        <w:t xml:space="preserve"> come from but the thing that he kept going he was like oh no I’m confident in my shit And I don’t like a man that’s too </w:t>
      </w:r>
      <w:proofErr w:type="spellStart"/>
      <w:r>
        <w:rPr>
          <w:rFonts w:ascii="Consolas" w:hAnsi="Consolas"/>
          <w:sz w:val="13"/>
        </w:rPr>
        <w:t>too</w:t>
      </w:r>
      <w:proofErr w:type="spellEnd"/>
      <w:r>
        <w:rPr>
          <w:rFonts w:ascii="Consolas" w:hAnsi="Consolas"/>
          <w:sz w:val="13"/>
        </w:rPr>
        <w:t xml:space="preserve"> confident I like when it’s more subtle but the fact that he came on here as strong as he did and shot his shot for you and still sit on his shit I said I like it yeah and the fact that you received it too I like that season Listen even if it’s just a cute movie I mean Oh not so much so that’s my too much sauce like I know that’s right What y’all doing double tap double send a gift to my baby and me if you can if not it’s happening with Sharon I see bitch we’re biting on so many different levels there’s been so many different things that you just say that we me and Penny was talking about and I was just like you’re definitely one of the girls You had another shopping No baby I’m not doing no more Jameson at night baby I’m </w:t>
      </w:r>
      <w:proofErr w:type="spellStart"/>
      <w:r>
        <w:rPr>
          <w:rFonts w:ascii="Consolas" w:hAnsi="Consolas"/>
          <w:sz w:val="13"/>
        </w:rPr>
        <w:t>I’m</w:t>
      </w:r>
      <w:proofErr w:type="spellEnd"/>
      <w:r>
        <w:rPr>
          <w:rFonts w:ascii="Consolas" w:hAnsi="Consolas"/>
          <w:sz w:val="13"/>
        </w:rPr>
        <w:t xml:space="preserve"> Does he mean just yes that is those second phones start again Those exercises start to get loud quick I said where is this when you’re taking it like this </w:t>
      </w:r>
      <w:proofErr w:type="spellStart"/>
      <w:r>
        <w:rPr>
          <w:rFonts w:ascii="Consolas" w:hAnsi="Consolas"/>
          <w:sz w:val="13"/>
        </w:rPr>
        <w:t>ain’t</w:t>
      </w:r>
      <w:proofErr w:type="spellEnd"/>
      <w:r>
        <w:rPr>
          <w:rFonts w:ascii="Consolas" w:hAnsi="Consolas"/>
          <w:sz w:val="13"/>
        </w:rPr>
        <w:t xml:space="preserve"> what you know you know it’s time to go when you get to and y’all </w:t>
      </w:r>
      <w:proofErr w:type="spellStart"/>
      <w:r>
        <w:rPr>
          <w:rFonts w:ascii="Consolas" w:hAnsi="Consolas"/>
          <w:sz w:val="13"/>
        </w:rPr>
        <w:t>ain’t</w:t>
      </w:r>
      <w:proofErr w:type="spellEnd"/>
      <w:r>
        <w:rPr>
          <w:rFonts w:ascii="Consolas" w:hAnsi="Consolas"/>
          <w:sz w:val="13"/>
        </w:rPr>
        <w:t xml:space="preserve"> hot you the only one hot Is there a money I’m </w:t>
      </w:r>
      <w:proofErr w:type="spellStart"/>
      <w:r>
        <w:rPr>
          <w:rFonts w:ascii="Consolas" w:hAnsi="Consolas"/>
          <w:sz w:val="13"/>
        </w:rPr>
        <w:t>gonna</w:t>
      </w:r>
      <w:proofErr w:type="spellEnd"/>
      <w:r>
        <w:rPr>
          <w:rFonts w:ascii="Consolas" w:hAnsi="Consolas"/>
          <w:sz w:val="13"/>
        </w:rPr>
        <w:t xml:space="preserve"> go to the bathroom but before I go ask me the menu I’m a little going to the bathroom mess around going to the bathroom be looking at mirror like am I really drunk yes you are bitch in the mirror like this am I drunk that you fucked up your you’re not translating Those heels feel like they’re clouds because I don’t know if you’re walking straight at this point exactly </w:t>
      </w:r>
      <w:proofErr w:type="spellStart"/>
      <w:r>
        <w:rPr>
          <w:rFonts w:ascii="Consolas" w:hAnsi="Consolas"/>
          <w:sz w:val="13"/>
        </w:rPr>
        <w:t>exactly</w:t>
      </w:r>
      <w:proofErr w:type="spellEnd"/>
      <w:r>
        <w:rPr>
          <w:rFonts w:ascii="Consolas" w:hAnsi="Consolas"/>
          <w:sz w:val="13"/>
        </w:rPr>
        <w:t xml:space="preserve"> yeah Talking about I came home I came home from work The whole house an hour and I’m like just excited ready Just moving around like wait a minute do wow my chores you chat you do not get on the back of that I’m so happy when I was doing that final in that said it was a motorcycle crash and I had plans to get on a motorcycle I </w:t>
      </w:r>
      <w:proofErr w:type="spellStart"/>
      <w:r>
        <w:rPr>
          <w:rFonts w:ascii="Consolas" w:hAnsi="Consolas"/>
          <w:sz w:val="13"/>
        </w:rPr>
        <w:t>ain’t</w:t>
      </w:r>
      <w:proofErr w:type="spellEnd"/>
      <w:r>
        <w:rPr>
          <w:rFonts w:ascii="Consolas" w:hAnsi="Consolas"/>
          <w:sz w:val="13"/>
        </w:rPr>
        <w:t xml:space="preserve"> getting that was that was a sad It was just the T No matter we don’t need nobody yet about me yeah </w:t>
      </w:r>
      <w:proofErr w:type="spellStart"/>
      <w:r>
        <w:rPr>
          <w:rFonts w:ascii="Consolas" w:hAnsi="Consolas"/>
          <w:sz w:val="13"/>
        </w:rPr>
        <w:t>yeah</w:t>
      </w:r>
      <w:proofErr w:type="spellEnd"/>
      <w:r>
        <w:rPr>
          <w:rFonts w:ascii="Consolas" w:hAnsi="Consolas"/>
          <w:sz w:val="13"/>
        </w:rPr>
        <w:t xml:space="preserve"> who you telling Make sure I understand what now some lessons he’ll teach me on the I mean but as far as this life of mine you play with it In fact we were you get a major points for</w:t>
      </w:r>
      <w:r w:rsidR="00000000">
        <w:rPr>
          <w:rFonts w:ascii="Consolas" w:hAnsi="Consolas"/>
          <w:sz w:val="13"/>
        </w:rPr>
        <w:t>-- END OF SCHEMA</w:t>
      </w:r>
      <w:r w:rsidR="00000000">
        <w:rPr>
          <w:rFonts w:ascii="Consolas" w:hAnsi="Consolas"/>
          <w:sz w:val="13"/>
        </w:rPr>
        <w:br/>
        <w:t>-- ============================================================================</w:t>
      </w:r>
      <w:r w:rsidR="00000000">
        <w:rPr>
          <w:rFonts w:ascii="Consolas" w:hAnsi="Consolas"/>
          <w:sz w:val="13"/>
        </w:rPr>
        <w:br/>
      </w:r>
    </w:p>
    <w:p w14:paraId="5C33C8C1" w14:textId="77777777" w:rsidR="00DB3D08" w:rsidRDefault="00DB3D08">
      <w:pPr>
        <w:spacing w:before="80" w:after="80"/>
      </w:pPr>
    </w:p>
    <w:sectPr w:rsidR="00DB3D08" w:rsidSect="00034616">
      <w:footerReference w:type="default" r:id="rId8"/>
      <w:pgSz w:w="11906" w:h="16838"/>
      <w:pgMar w:top="1440" w:right="1134"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20BF1" w14:textId="77777777" w:rsidR="00082020" w:rsidRDefault="00082020">
      <w:pPr>
        <w:spacing w:after="0" w:line="240" w:lineRule="auto"/>
      </w:pPr>
      <w:r>
        <w:separator/>
      </w:r>
    </w:p>
  </w:endnote>
  <w:endnote w:type="continuationSeparator" w:id="0">
    <w:p w14:paraId="2026016A" w14:textId="77777777" w:rsidR="00082020" w:rsidRDefault="00082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46ED" w14:textId="77777777" w:rsidR="00DB3D08" w:rsidRDefault="00000000">
    <w:pPr>
      <w:pStyle w:val="Footer"/>
      <w:jc w:val="center"/>
    </w:pPr>
    <w:r>
      <w:rPr>
        <w:color w:val="6878A0"/>
        <w:sz w:val="16"/>
      </w:rPr>
      <w:t xml:space="preserve">Page </w:t>
    </w:r>
    <w:r>
      <w:fldChar w:fldCharType="begin"/>
    </w:r>
    <w:r>
      <w:instrText xml:space="preserve"> PAGE </w:instrText>
    </w:r>
    <w:r w:rsidR="00B533C6">
      <w:fldChar w:fldCharType="separate"/>
    </w:r>
    <w:r w:rsidR="00B533C6">
      <w:rPr>
        <w:noProof/>
      </w:rPr>
      <w:t>5</w:t>
    </w:r>
    <w:r>
      <w:fldChar w:fldCharType="end"/>
    </w:r>
    <w:r>
      <w:rPr>
        <w:color w:val="6878A0"/>
        <w:sz w:val="16"/>
      </w:rPr>
      <w:t xml:space="preserve">  |  </w:t>
    </w:r>
    <w:proofErr w:type="spellStart"/>
    <w:r>
      <w:rPr>
        <w:color w:val="6878A0"/>
        <w:sz w:val="16"/>
      </w:rPr>
      <w:t>Planviry</w:t>
    </w:r>
    <w:proofErr w:type="spellEnd"/>
    <w:r>
      <w:rPr>
        <w:color w:val="6878A0"/>
        <w:sz w:val="16"/>
      </w:rPr>
      <w:t xml:space="preserve"> Schema </w:t>
    </w:r>
    <w:proofErr w:type="gramStart"/>
    <w:r>
      <w:rPr>
        <w:color w:val="6878A0"/>
        <w:sz w:val="16"/>
      </w:rPr>
      <w:t>v1.0  |</w:t>
    </w:r>
    <w:proofErr w:type="gramEnd"/>
    <w:r>
      <w:rPr>
        <w:color w:val="6878A0"/>
        <w:sz w:val="16"/>
      </w:rPr>
      <w:t xml:space="preserve">  2026-06-27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5CB7" w14:textId="77777777" w:rsidR="00082020" w:rsidRDefault="00082020">
      <w:pPr>
        <w:spacing w:after="0" w:line="240" w:lineRule="auto"/>
      </w:pPr>
      <w:r>
        <w:separator/>
      </w:r>
    </w:p>
  </w:footnote>
  <w:footnote w:type="continuationSeparator" w:id="0">
    <w:p w14:paraId="3E8A29E0" w14:textId="77777777" w:rsidR="00082020" w:rsidRDefault="00082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932875">
    <w:abstractNumId w:val="8"/>
  </w:num>
  <w:num w:numId="2" w16cid:durableId="611131264">
    <w:abstractNumId w:val="6"/>
  </w:num>
  <w:num w:numId="3" w16cid:durableId="1875850039">
    <w:abstractNumId w:val="5"/>
  </w:num>
  <w:num w:numId="4" w16cid:durableId="1670643723">
    <w:abstractNumId w:val="4"/>
  </w:num>
  <w:num w:numId="5" w16cid:durableId="1944460996">
    <w:abstractNumId w:val="7"/>
  </w:num>
  <w:num w:numId="6" w16cid:durableId="140393122">
    <w:abstractNumId w:val="3"/>
  </w:num>
  <w:num w:numId="7" w16cid:durableId="646251161">
    <w:abstractNumId w:val="2"/>
  </w:num>
  <w:num w:numId="8" w16cid:durableId="2071923188">
    <w:abstractNumId w:val="1"/>
  </w:num>
  <w:num w:numId="9" w16cid:durableId="41983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20"/>
    <w:rsid w:val="0015074B"/>
    <w:rsid w:val="0029639D"/>
    <w:rsid w:val="00326F90"/>
    <w:rsid w:val="00474C48"/>
    <w:rsid w:val="00572C52"/>
    <w:rsid w:val="00AA1D8D"/>
    <w:rsid w:val="00B47730"/>
    <w:rsid w:val="00B533C6"/>
    <w:rsid w:val="00B704B7"/>
    <w:rsid w:val="00CB0664"/>
    <w:rsid w:val="00D3115A"/>
    <w:rsid w:val="00DB3D08"/>
    <w:rsid w:val="00DC4C37"/>
    <w:rsid w:val="00FC693F"/>
    <w:rsid w:val="00FE49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0201E"/>
  <w14:defaultImageDpi w14:val="300"/>
  <w15:docId w15:val="{7A1EB132-05E6-403B-87A9-8197A7BFB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Calibri" w:hAnsi="Calibri"/>
      <w:color w:val="1A2B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6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16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uiPriority w:val="39"/>
    <w:pPr>
      <w:tabs>
        <w:tab w:val="right" w:leader="dot" w:pos="9026"/>
      </w:tabs>
      <w:spacing w:before="120" w:after="60"/>
    </w:pPr>
    <w:rPr>
      <w:b/>
      <w:bCs/>
    </w:rPr>
  </w:style>
  <w:style w:type="paragraph" w:styleId="TOC2">
    <w:name w:val="toc 2"/>
    <w:basedOn w:val="Normal"/>
    <w:uiPriority w:val="39"/>
    <w:pPr>
      <w:tabs>
        <w:tab w:val="right" w:leader="dot" w:pos="9026"/>
      </w:tabs>
      <w:spacing w:before="60" w:after="40"/>
      <w:ind w:left="360"/>
    </w:pPr>
  </w:style>
  <w:style w:type="paragraph" w:styleId="TOC3">
    <w:name w:val="toc 3"/>
    <w:basedOn w:val="Normal"/>
    <w:uiPriority w:val="39"/>
    <w:pPr>
      <w:tabs>
        <w:tab w:val="right" w:leader="dot" w:pos="9026"/>
      </w:tabs>
      <w:spacing w:before="40" w:after="20"/>
      <w:ind w:left="720"/>
    </w:pPr>
  </w:style>
  <w:style w:type="character" w:styleId="Hyperlink">
    <w:name w:val="Hyperlink"/>
    <w:uiPriority w:val="9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41</Pages>
  <Words>13881</Words>
  <Characters>79122</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Manage Kube</cp:lastModifiedBy>
  <cp:revision>2</cp:revision>
  <dcterms:created xsi:type="dcterms:W3CDTF">2013-12-23T23:15:00Z</dcterms:created>
  <dcterms:modified xsi:type="dcterms:W3CDTF">2026-06-29T00:41:00Z</dcterms:modified>
  <cp:category/>
</cp:coreProperties>
</file>